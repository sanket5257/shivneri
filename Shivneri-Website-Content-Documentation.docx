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72A6659" wp14:textId="77777777"/>
    <w:p xmlns:wp14="http://schemas.microsoft.com/office/word/2010/wordml" w14:paraId="0A37501D" wp14:textId="77777777"/>
    <w:p xmlns:wp14="http://schemas.microsoft.com/office/word/2010/wordml" w14:paraId="5DAB6C7B" wp14:textId="77777777"/>
    <w:p xmlns:wp14="http://schemas.microsoft.com/office/word/2010/wordml" w14:paraId="7FC745A7" wp14:textId="77777777">
      <w:pPr>
        <w:jc w:val="center"/>
      </w:pPr>
      <w:r>
        <w:rPr>
          <w:b/>
          <w:color w:val="121F3D"/>
          <w:sz w:val="60"/>
        </w:rPr>
        <w:t>SHIVNERI SYSTEMS</w:t>
      </w:r>
    </w:p>
    <w:p xmlns:wp14="http://schemas.microsoft.com/office/word/2010/wordml" w14:paraId="6D874D8A" wp14:textId="77777777">
      <w:pPr>
        <w:jc w:val="center"/>
      </w:pPr>
      <w:r>
        <w:rPr>
          <w:color w:val="2D5BFF"/>
          <w:sz w:val="36"/>
        </w:rPr>
        <w:t>Website Content Documentation</w:t>
      </w:r>
    </w:p>
    <w:p xmlns:wp14="http://schemas.microsoft.com/office/word/2010/wordml" w14:paraId="72FEB886" wp14:textId="77777777">
      <w:pPr>
        <w:jc w:val="center"/>
      </w:pPr>
      <w:r>
        <w:rPr>
          <w:i/>
          <w:color w:val="555B66"/>
          <w:sz w:val="22"/>
        </w:rPr>
        <w:t>Content blueprint &amp; build guide for the new Next.js site</w:t>
      </w:r>
    </w:p>
    <w:p xmlns:wp14="http://schemas.microsoft.com/office/word/2010/wordml" w14:paraId="02EB378F" wp14:textId="77777777"/>
    <w:p xmlns:wp14="http://schemas.microsoft.com/office/word/2010/wordml" w14:paraId="145BDF55" wp14:textId="77777777">
      <w:pPr>
        <w:jc w:val="center"/>
      </w:pPr>
      <w:r>
        <w:rPr>
          <w:i/>
          <w:color w:val="121F3D"/>
          <w:sz w:val="24"/>
        </w:rPr>
        <w:t>“Shivneri builds AI-powered products and automation for funded startups —</w:t>
      </w:r>
      <w:r>
        <w:rPr>
          <w:i/>
          <w:color w:val="121F3D"/>
          <w:sz w:val="24"/>
        </w:rPr>
        <w:br/>
      </w:r>
      <w:r>
        <w:rPr>
          <w:i/>
          <w:color w:val="121F3D"/>
          <w:sz w:val="24"/>
        </w:rPr>
        <w:t>and stays on to run and scale them.”</w:t>
      </w:r>
    </w:p>
    <w:p xmlns:wp14="http://schemas.microsoft.com/office/word/2010/wordml" w14:paraId="6A05A809" wp14:textId="77777777"/>
    <w:p xmlns:wp14="http://schemas.microsoft.com/office/word/2010/wordml" w14:paraId="5A39BBE3" wp14:textId="77777777"/>
    <w:p xmlns:wp14="http://schemas.microsoft.com/office/word/2010/wordml" w14:paraId="41C8F396" wp14:textId="77777777"/>
    <w:p xmlns:wp14="http://schemas.microsoft.com/office/word/2010/wordml" w14:paraId="72A3D3EC" wp14:textId="77777777"/>
    <w:p xmlns:wp14="http://schemas.microsoft.com/office/word/2010/wordml" w14:paraId="0D0B940D" wp14:textId="77777777"/>
    <w:p xmlns:wp14="http://schemas.microsoft.com/office/word/2010/wordml" w14:paraId="0E27B00A" wp14:textId="77777777"/>
    <w:p xmlns:wp14="http://schemas.microsoft.com/office/word/2010/wordml" w14:paraId="50FB3FA3" wp14:textId="77777777">
      <w:pPr>
        <w:jc w:val="center"/>
      </w:pPr>
      <w:r>
        <w:rPr>
          <w:color w:val="8A909C"/>
          <w:sz w:val="20"/>
        </w:rPr>
        <w:t>New site: shivneri.vercel.app</w:t>
      </w:r>
    </w:p>
    <w:p xmlns:wp14="http://schemas.microsoft.com/office/word/2010/wordml" w14:paraId="1B6F8C7A" wp14:textId="77777777">
      <w:pPr>
        <w:jc w:val="center"/>
      </w:pPr>
      <w:r>
        <w:rPr>
          <w:color w:val="8A909C"/>
          <w:sz w:val="20"/>
        </w:rPr>
        <w:t>Old site: shivnerisystems.com (WordPress, retiring)</w:t>
      </w:r>
    </w:p>
    <w:p xmlns:wp14="http://schemas.microsoft.com/office/word/2010/wordml" w14:paraId="30D5F48B" wp14:textId="77777777">
      <w:pPr>
        <w:jc w:val="center"/>
      </w:pPr>
      <w:r>
        <w:rPr>
          <w:color w:val="8A909C"/>
          <w:sz w:val="20"/>
        </w:rPr>
        <w:t>Prepared: 30 June 2026</w:t>
      </w:r>
    </w:p>
    <w:p xmlns:wp14="http://schemas.microsoft.com/office/word/2010/wordml" w14:paraId="3FCDA7D6" wp14:textId="77777777">
      <w:pPr>
        <w:jc w:val="center"/>
      </w:pPr>
      <w:r>
        <w:rPr>
          <w:color w:val="8A909C"/>
          <w:sz w:val="20"/>
        </w:rPr>
        <w:t>Status: Build-ready — placeholders marked [TBD]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406425CA" wp14:textId="77777777">
      <w:pPr>
        <w:pStyle w:val="Heading1"/>
      </w:pPr>
      <w:r>
        <w:t>Contents</w:t>
      </w:r>
    </w:p>
    <w:p xmlns:wp14="http://schemas.microsoft.com/office/word/2010/wordml" w14:paraId="6ED46A08" wp14:textId="77777777">
      <w:pPr>
        <w:pStyle w:val="ListBullet"/>
      </w:pPr>
      <w:r>
        <w:t>1. Brand &amp; Positioning</w:t>
      </w:r>
    </w:p>
    <w:p xmlns:wp14="http://schemas.microsoft.com/office/word/2010/wordml" w14:paraId="027F81F0" wp14:textId="77777777">
      <w:pPr>
        <w:pStyle w:val="ListBullet"/>
      </w:pPr>
      <w:r>
        <w:t>2. Content Style Guide</w:t>
      </w:r>
    </w:p>
    <w:p xmlns:wp14="http://schemas.microsoft.com/office/word/2010/wordml" w14:paraId="6B947A7B" wp14:textId="77777777">
      <w:pPr>
        <w:pStyle w:val="ListBullet"/>
      </w:pPr>
      <w:r>
        <w:t>3. Sitemap &amp; Navigation</w:t>
      </w:r>
    </w:p>
    <w:p xmlns:wp14="http://schemas.microsoft.com/office/word/2010/wordml" w14:paraId="0EBEC43F" wp14:textId="77777777">
      <w:pPr>
        <w:pStyle w:val="ListBullet"/>
      </w:pPr>
      <w:r>
        <w:t>4. Homepage</w:t>
      </w:r>
    </w:p>
    <w:p xmlns:wp14="http://schemas.microsoft.com/office/word/2010/wordml" w14:paraId="3EE4A7EF" wp14:textId="77777777">
      <w:pPr>
        <w:pStyle w:val="ListBullet"/>
      </w:pPr>
      <w:r>
        <w:t>5. Services</w:t>
      </w:r>
    </w:p>
    <w:p xmlns:wp14="http://schemas.microsoft.com/office/word/2010/wordml" w14:paraId="678522DF" wp14:textId="77777777">
      <w:pPr>
        <w:pStyle w:val="ListBullet"/>
      </w:pPr>
      <w:r>
        <w:t>6. Work / Case Studies</w:t>
      </w:r>
    </w:p>
    <w:p xmlns:wp14="http://schemas.microsoft.com/office/word/2010/wordml" w14:paraId="56FD5C87" wp14:textId="77777777">
      <w:pPr>
        <w:pStyle w:val="ListBullet"/>
      </w:pPr>
      <w:r>
        <w:t>7. About</w:t>
      </w:r>
    </w:p>
    <w:p xmlns:wp14="http://schemas.microsoft.com/office/word/2010/wordml" w14:paraId="2ACE1E24" wp14:textId="77777777">
      <w:pPr>
        <w:pStyle w:val="ListBullet"/>
      </w:pPr>
      <w:r>
        <w:t>8. How We Work</w:t>
      </w:r>
    </w:p>
    <w:p xmlns:wp14="http://schemas.microsoft.com/office/word/2010/wordml" w14:paraId="592F7A3D" wp14:textId="77777777">
      <w:pPr>
        <w:pStyle w:val="ListBullet"/>
      </w:pPr>
      <w:r>
        <w:t>9. Products</w:t>
      </w:r>
    </w:p>
    <w:p xmlns:wp14="http://schemas.microsoft.com/office/word/2010/wordml" w14:paraId="09785F51" wp14:textId="77777777">
      <w:pPr>
        <w:pStyle w:val="ListBullet"/>
      </w:pPr>
      <w:r>
        <w:t>10. Contact / Book a Call</w:t>
      </w:r>
    </w:p>
    <w:p xmlns:wp14="http://schemas.microsoft.com/office/word/2010/wordml" w14:paraId="7B2CDF67" wp14:textId="77777777">
      <w:pPr>
        <w:pStyle w:val="ListBullet"/>
      </w:pPr>
      <w:r>
        <w:t>11. Global Components</w:t>
      </w:r>
    </w:p>
    <w:p xmlns:wp14="http://schemas.microsoft.com/office/word/2010/wordml" w14:paraId="4A22E951" wp14:textId="77777777">
      <w:pPr>
        <w:pStyle w:val="ListBullet"/>
      </w:pPr>
      <w:r>
        <w:t>12. SEO &amp; Metadata</w:t>
      </w:r>
    </w:p>
    <w:p xmlns:wp14="http://schemas.microsoft.com/office/word/2010/wordml" w14:paraId="001CEE5B" wp14:textId="77777777">
      <w:pPr>
        <w:pStyle w:val="ListBullet"/>
      </w:pPr>
      <w:r>
        <w:t>13. Open Questions</w:t>
      </w:r>
    </w:p>
    <w:p xmlns:wp14="http://schemas.microsoft.com/office/word/2010/wordml" w14:paraId="44EAFD9C" wp14:textId="77777777">
      <w:r>
        <w:br w:type="page"/>
      </w:r>
    </w:p>
    <w:p xmlns:wp14="http://schemas.microsoft.com/office/word/2010/wordml" w14:paraId="3EAB5F14" wp14:textId="77777777">
      <w:pPr>
        <w:pStyle w:val="Heading1"/>
      </w:pPr>
      <w:r>
        <w:t>1. Brand &amp; Positioning</w:t>
      </w:r>
    </w:p>
    <w:p xmlns:wp14="http://schemas.microsoft.com/office/word/2010/wordml" w14:paraId="796A1EC9" wp14:textId="77777777">
      <w:r>
        <w:t>The strategic foundation every page is built on. Read this before writing or editing any copy.</w:t>
      </w:r>
    </w:p>
    <w:p xmlns:wp14="http://schemas.microsoft.com/office/word/2010/wordml" w14:paraId="5B6FBEA3" wp14:textId="77777777">
      <w:pPr>
        <w:pStyle w:val="Heading2"/>
      </w:pPr>
      <w:r>
        <w:t>1. What Shivneri is</w:t>
      </w:r>
    </w:p>
    <w:p xmlns:wp14="http://schemas.microsoft.com/office/word/2010/wordml" w14:paraId="710EB288" wp14:textId="77777777">
      <w:r>
        <w:rPr>
          <w:b/>
        </w:rPr>
        <w:t>Shivneri Systems is an AI-first product engineering studio.</w:t>
      </w:r>
    </w:p>
    <w:p xmlns:wp14="http://schemas.microsoft.com/office/word/2010/wordml" w14:paraId="0E41E871" wp14:textId="77777777">
      <w:r>
        <w:t>We build AI software, automation, and full-stack products for funded startups and scale-ups —</w:t>
      </w:r>
    </w:p>
    <w:p xmlns:wp14="http://schemas.microsoft.com/office/word/2010/wordml" w14:paraId="5F18DB1D" wp14:textId="77777777">
      <w:r>
        <w:t>and we stay on to run and scale them. We are not a general agency, a body-shop, or a freelance</w:t>
      </w:r>
    </w:p>
    <w:p xmlns:wp14="http://schemas.microsoft.com/office/word/2010/wordml" w14:paraId="5B4DC936" wp14:textId="77777777">
      <w:r>
        <w:t>marketplace. We are a small, senior team that owns outcomes end to end.</w:t>
      </w:r>
    </w:p>
    <w:p xmlns:wp14="http://schemas.microsoft.com/office/word/2010/wordml" w14:paraId="6646AFBB" wp14:textId="77777777">
      <w:r>
        <w:rPr>
          <w:b/>
        </w:rPr>
        <w:t>One-line description (use on social, directories, meta):</w:t>
      </w:r>
    </w:p>
    <w:p xmlns:wp14="http://schemas.microsoft.com/office/word/2010/wordml" w14:paraId="0DCF5C4E" wp14:textId="77777777">
      <w:pPr>
        <w:ind w:left="360"/>
      </w:pPr>
      <w:r>
        <w:rPr>
          <w:i/>
          <w:color w:val="333A47"/>
        </w:rPr>
        <w:t>AI-first product engineering studio. We build AI software, automation, and full-stack apps for funded startups — and run them too.</w:t>
      </w:r>
    </w:p>
    <w:p xmlns:wp14="http://schemas.microsoft.com/office/word/2010/wordml" w14:paraId="148A5E4D" wp14:textId="77777777">
      <w:pPr>
        <w:pStyle w:val="Heading2"/>
      </w:pPr>
      <w:r>
        <w:t>2. Who we serve</w:t>
      </w:r>
    </w:p>
    <w:p xmlns:wp14="http://schemas.microsoft.com/office/word/2010/wordml" w14:paraId="264A40EB" wp14:textId="77777777">
      <w:r>
        <w:rPr>
          <w:b/>
        </w:rPr>
        <w:t>Primary audience: funded startups &amp; scale-ups.</w:t>
      </w:r>
    </w:p>
    <w:p xmlns:wp14="http://schemas.microsoft.com/office/word/2010/wordml" w14:paraId="03CC18D1" wp14:textId="77777777">
      <w:r>
        <w:t>Founders, CTOs, and product leaders who need to ship fast and can't afford handoffs, juniors, or</w:t>
      </w:r>
    </w:p>
    <w:p xmlns:wp14="http://schemas.microsoft.com/office/word/2010/wordml" w14:paraId="130A690E" wp14:textId="77777777">
      <w:r>
        <w:t>disappearing freelancers.</w:t>
      </w:r>
    </w:p>
    <w:p xmlns:wp14="http://schemas.microsoft.com/office/word/2010/wordml" w14:paraId="019C5CDB" wp14:textId="77777777">
      <w:r>
        <w:rPr>
          <w:b/>
        </w:rPr>
        <w:t>Market:</w:t>
      </w:r>
      <w:r>
        <w:t xml:space="preserve"> India + Global. We write in globally-neutral English and position as a high-quality</w:t>
      </w:r>
    </w:p>
    <w:p xmlns:wp14="http://schemas.microsoft.com/office/word/2010/wordml" w14:paraId="2EDB9483" wp14:textId="77777777">
      <w:r>
        <w:t>partner that works seamlessly across US, EU, and GCC time zones.</w:t>
      </w:r>
    </w:p>
    <w:tbl>
      <w:tblPr>
        <w:tblStyle w:val="LightGrid-Accent1"/>
        <w:tblW w:w="0" w:type="auto"/>
        <w:jc w:val="lef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4B1DF474" wp14:textId="77777777">
        <w:tc>
          <w:tcPr>
            <w:tcW w:w="2880" w:type="dxa"/>
            <w:shd w:val="clear" w:fill="2D5BFF"/>
          </w:tcPr>
          <w:p w14:paraId="0B13D7C5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Segment</w:t>
            </w:r>
          </w:p>
        </w:tc>
        <w:tc>
          <w:tcPr>
            <w:tcW w:w="2880" w:type="dxa"/>
            <w:shd w:val="clear" w:fill="2D5BFF"/>
          </w:tcPr>
          <w:p w14:paraId="28E1E91F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Their need</w:t>
            </w:r>
          </w:p>
        </w:tc>
        <w:tc>
          <w:tcPr>
            <w:tcW w:w="2880" w:type="dxa"/>
            <w:shd w:val="clear" w:fill="2D5BFF"/>
          </w:tcPr>
          <w:p w14:paraId="35D27C30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we say to them</w:t>
            </w:r>
          </w:p>
        </w:tc>
      </w:tr>
      <w:tr xmlns:wp14="http://schemas.microsoft.com/office/word/2010/wordml" w14:paraId="4A79FE04" wp14:textId="77777777">
        <w:tc>
          <w:tcPr>
            <w:tcW w:w="2880" w:type="dxa"/>
          </w:tcPr>
          <w:p w14:paraId="0E94ABB7" wp14:textId="77777777">
            <w:r>
              <w:rPr>
                <w:sz w:val="19"/>
              </w:rPr>
            </w:r>
            <w:r>
              <w:rPr>
                <w:b/>
                <w:sz w:val="19"/>
              </w:rPr>
              <w:t>Startups</w:t>
            </w:r>
            <w:r>
              <w:rPr>
                <w:sz w:val="19"/>
              </w:rPr>
              <w:t xml:space="preserve"> (primary)</w:t>
            </w:r>
          </w:p>
        </w:tc>
        <w:tc>
          <w:tcPr>
            <w:tcW w:w="2880" w:type="dxa"/>
          </w:tcPr>
          <w:p w14:paraId="00D3CF06" wp14:textId="77777777">
            <w:r>
              <w:rPr>
                <w:sz w:val="19"/>
              </w:rPr>
            </w:r>
            <w:r>
              <w:rPr>
                <w:sz w:val="19"/>
              </w:rPr>
              <w:t>Idea → shipped product, fast</w:t>
            </w:r>
          </w:p>
        </w:tc>
        <w:tc>
          <w:tcPr>
            <w:tcW w:w="2880" w:type="dxa"/>
          </w:tcPr>
          <w:p w14:paraId="663E27B9" wp14:textId="77777777">
            <w:r>
              <w:rPr>
                <w:sz w:val="19"/>
              </w:rPr>
            </w:r>
            <w:r>
              <w:rPr>
                <w:sz w:val="19"/>
              </w:rPr>
              <w:t>"Ship your MVP and AI features in weeks, not quarters."</w:t>
            </w:r>
          </w:p>
        </w:tc>
      </w:tr>
      <w:tr xmlns:wp14="http://schemas.microsoft.com/office/word/2010/wordml" w14:paraId="0B6AF42B" wp14:textId="77777777">
        <w:tc>
          <w:tcPr>
            <w:tcW w:w="2880" w:type="dxa"/>
          </w:tcPr>
          <w:p w14:paraId="51D91F54" wp14:textId="77777777">
            <w:r>
              <w:rPr>
                <w:sz w:val="19"/>
              </w:rPr>
            </w:r>
            <w:r>
              <w:rPr>
                <w:b/>
                <w:sz w:val="19"/>
              </w:rPr>
              <w:t>Scale-ups</w:t>
            </w:r>
          </w:p>
        </w:tc>
        <w:tc>
          <w:tcPr>
            <w:tcW w:w="2880" w:type="dxa"/>
          </w:tcPr>
          <w:p w14:paraId="33FCA049" wp14:textId="77777777">
            <w:r>
              <w:rPr>
                <w:sz w:val="19"/>
              </w:rPr>
            </w:r>
            <w:r>
              <w:rPr>
                <w:sz w:val="19"/>
              </w:rPr>
              <w:t>Senior capacity without hiring lag</w:t>
            </w:r>
          </w:p>
        </w:tc>
        <w:tc>
          <w:tcPr>
            <w:tcW w:w="2880" w:type="dxa"/>
          </w:tcPr>
          <w:p w14:paraId="64CCC7AD" wp14:textId="77777777">
            <w:r>
              <w:rPr>
                <w:sz w:val="19"/>
              </w:rPr>
            </w:r>
            <w:r>
              <w:rPr>
                <w:sz w:val="19"/>
              </w:rPr>
              <w:t>"Add a senior product+platform team without the 3-month hire."</w:t>
            </w:r>
          </w:p>
        </w:tc>
      </w:tr>
      <w:tr xmlns:wp14="http://schemas.microsoft.com/office/word/2010/wordml" w14:paraId="1DD4C8DD" wp14:textId="77777777">
        <w:tc>
          <w:tcPr>
            <w:tcW w:w="2880" w:type="dxa"/>
          </w:tcPr>
          <w:p w14:paraId="330E8DF7" wp14:textId="77777777">
            <w:r>
              <w:rPr>
                <w:sz w:val="19"/>
              </w:rPr>
            </w:r>
            <w:r>
              <w:rPr>
                <w:b/>
                <w:sz w:val="19"/>
              </w:rPr>
              <w:t>Enterprises</w:t>
            </w:r>
            <w:r>
              <w:rPr>
                <w:sz w:val="19"/>
              </w:rPr>
              <w:t xml:space="preserve"> (secondary)</w:t>
            </w:r>
          </w:p>
        </w:tc>
        <w:tc>
          <w:tcPr>
            <w:tcW w:w="2880" w:type="dxa"/>
          </w:tcPr>
          <w:p w14:paraId="68E8096E" wp14:textId="77777777">
            <w:r>
              <w:rPr>
                <w:sz w:val="19"/>
              </w:rPr>
            </w:r>
            <w:r>
              <w:rPr>
                <w:sz w:val="19"/>
              </w:rPr>
              <w:t>Modernization, migrations</w:t>
            </w:r>
          </w:p>
        </w:tc>
        <w:tc>
          <w:tcPr>
            <w:tcW w:w="2880" w:type="dxa"/>
          </w:tcPr>
          <w:p w14:paraId="0F0DB941" wp14:textId="77777777">
            <w:r>
              <w:rPr>
                <w:sz w:val="19"/>
              </w:rPr>
            </w:r>
            <w:r>
              <w:rPr>
                <w:sz w:val="19"/>
              </w:rPr>
              <w:t>"Modernize legacy systems with zero downtime."</w:t>
            </w:r>
          </w:p>
        </w:tc>
      </w:tr>
    </w:tbl>
    <w:p xmlns:wp14="http://schemas.microsoft.com/office/word/2010/wordml" w14:paraId="4B94D5A5" wp14:textId="77777777"/>
    <w:p xmlns:wp14="http://schemas.microsoft.com/office/word/2010/wordml" w14:paraId="6B4EA353" wp14:textId="77777777">
      <w:pPr>
        <w:pStyle w:val="Heading2"/>
      </w:pPr>
      <w:r>
        <w:t>3. The core promise</w:t>
      </w:r>
    </w:p>
    <w:p xmlns:wp14="http://schemas.microsoft.com/office/word/2010/wordml" w14:paraId="25E65006" wp14:textId="77777777">
      <w:pPr>
        <w:ind w:left="360"/>
      </w:pPr>
      <w:r>
        <w:rPr>
          <w:b/>
          <w:i/>
          <w:color w:val="333A47"/>
        </w:rPr>
        <w:t>We build it, run it, and keep innovating. No handoffs. No bloat. Senior engineers who own outcomes.</w:t>
      </w:r>
    </w:p>
    <w:p xmlns:wp14="http://schemas.microsoft.com/office/word/2010/wordml" w14:paraId="0BAAA437" wp14:textId="77777777">
      <w:r>
        <w:t>This is the spine of the brand. The three differentiators that prove it:</w:t>
      </w:r>
    </w:p>
    <w:p xmlns:wp14="http://schemas.microsoft.com/office/word/2010/wordml" w14:paraId="002781A3" wp14:textId="77777777">
      <w:pPr>
        <w:pStyle w:val="ListNumber"/>
      </w:pPr>
      <w:r>
        <w:rPr>
          <w:b/>
        </w:rPr>
        <w:t>Senior, full-time engineers</w:t>
      </w:r>
      <w:r>
        <w:t xml:space="preserve"> — no juniors learning on your budget, no project outsourced to</w:t>
      </w:r>
    </w:p>
    <w:p xmlns:wp14="http://schemas.microsoft.com/office/word/2010/wordml" w14:paraId="2BC6D452" wp14:textId="77777777">
      <w:r>
        <w:t>a contractor you'll never meet.</w:t>
      </w:r>
    </w:p>
    <w:p xmlns:wp14="http://schemas.microsoft.com/office/word/2010/wordml" w14:paraId="627B5BE4" wp14:textId="77777777">
      <w:pPr>
        <w:pStyle w:val="ListNumber"/>
      </w:pPr>
      <w:r>
        <w:rPr>
          <w:b/>
        </w:rPr>
        <w:t>Startup velocity</w:t>
      </w:r>
      <w:r>
        <w:t xml:space="preserve"> — small teams, tight loops, working software in weeks.</w:t>
      </w:r>
    </w:p>
    <w:p xmlns:wp14="http://schemas.microsoft.com/office/word/2010/wordml" w14:paraId="1D3E99EF" wp14:textId="77777777">
      <w:pPr>
        <w:pStyle w:val="ListNumber"/>
      </w:pPr>
      <w:r>
        <w:rPr>
          <w:b/>
        </w:rPr>
        <w:t>Ownership beyond launch</w:t>
      </w:r>
      <w:r>
        <w:t xml:space="preserve"> — we deploy, monitor, secure, and keep improving what we build.</w:t>
      </w:r>
    </w:p>
    <w:p xmlns:wp14="http://schemas.microsoft.com/office/word/2010/wordml" w14:paraId="51B29271" wp14:textId="77777777">
      <w:pPr>
        <w:pStyle w:val="Heading2"/>
      </w:pPr>
      <w:r>
        <w:t>4. Service priority (the order matters)</w:t>
      </w:r>
    </w:p>
    <w:p xmlns:wp14="http://schemas.microsoft.com/office/word/2010/wordml" w14:paraId="5D7CB1A4" wp14:textId="77777777">
      <w:r>
        <w:t>AI leads everywhere. This is the single service list used across the entire site.</w:t>
      </w:r>
    </w:p>
    <w:p xmlns:wp14="http://schemas.microsoft.com/office/word/2010/wordml" w14:paraId="1ADF3E13" wp14:textId="77777777">
      <w:pPr>
        <w:pStyle w:val="ListNumber"/>
      </w:pPr>
      <w:r>
        <w:rPr>
          <w:b/>
        </w:rPr>
        <w:t>AI Development</w:t>
      </w:r>
    </w:p>
    <w:p xmlns:wp14="http://schemas.microsoft.com/office/word/2010/wordml" w14:paraId="574F1B28" wp14:textId="77777777">
      <w:pPr>
        <w:pStyle w:val="ListNumber"/>
      </w:pPr>
      <w:r>
        <w:rPr>
          <w:b/>
        </w:rPr>
        <w:t>AI Automation</w:t>
      </w:r>
    </w:p>
    <w:p xmlns:wp14="http://schemas.microsoft.com/office/word/2010/wordml" w14:paraId="45A86974" wp14:textId="77777777">
      <w:pPr>
        <w:pStyle w:val="ListNumber"/>
      </w:pPr>
      <w:r>
        <w:rPr>
          <w:b/>
        </w:rPr>
        <w:t>Custom Software Development</w:t>
      </w:r>
    </w:p>
    <w:p xmlns:wp14="http://schemas.microsoft.com/office/word/2010/wordml" w14:paraId="4AE5765F" wp14:textId="77777777">
      <w:pPr>
        <w:pStyle w:val="ListNumber"/>
      </w:pPr>
      <w:r>
        <w:rPr>
          <w:b/>
        </w:rPr>
        <w:t>Web Development</w:t>
      </w:r>
    </w:p>
    <w:p xmlns:wp14="http://schemas.microsoft.com/office/word/2010/wordml" w14:paraId="7510127A" wp14:textId="77777777">
      <w:pPr>
        <w:pStyle w:val="ListNumber"/>
      </w:pPr>
      <w:r>
        <w:rPr>
          <w:b/>
        </w:rPr>
        <w:t>Mobile App Development</w:t>
      </w:r>
    </w:p>
    <w:p xmlns:wp14="http://schemas.microsoft.com/office/word/2010/wordml" w14:paraId="578BC237" wp14:textId="77777777">
      <w:r>
        <w:rPr>
          <w:b/>
        </w:rPr>
        <w:t>Supporting capabilities</w:t>
      </w:r>
      <w:r>
        <w:t xml:space="preserve"> (design, branding, motion, video) are mentioned as *included in any</w:t>
      </w:r>
    </w:p>
    <w:p xmlns:wp14="http://schemas.microsoft.com/office/word/2010/wordml" w14:paraId="07CE16C7" wp14:textId="77777777">
      <w:r>
        <w:t>engagement* — never as headline services. They dilute the AI-first, premium positioning if</w:t>
      </w:r>
    </w:p>
    <w:p xmlns:wp14="http://schemas.microsoft.com/office/word/2010/wordml" w14:paraId="3573BF31" wp14:textId="77777777">
      <w:r>
        <w:t>promoted to the front line.</w:t>
      </w:r>
    </w:p>
    <w:p xmlns:wp14="http://schemas.microsoft.com/office/word/2010/wordml" w14:paraId="1608BA6F" wp14:textId="77777777">
      <w:r>
        <w:rPr>
          <w:b/>
        </w:rPr>
        <w:t>Cloud / DevOps / Security</w:t>
      </w:r>
      <w:r>
        <w:t xml:space="preserve"> is positioned as part of *how we work* (a strength that backs up</w:t>
      </w:r>
    </w:p>
    <w:p xmlns:wp14="http://schemas.microsoft.com/office/word/2010/wordml" w14:paraId="3E163B6A" wp14:textId="77777777">
      <w:r>
        <w:t>delivery), not a service a startup shops for separately.</w:t>
      </w:r>
    </w:p>
    <w:p xmlns:wp14="http://schemas.microsoft.com/office/word/2010/wordml" w14:paraId="27EBA44C" wp14:textId="77777777">
      <w:pPr>
        <w:pStyle w:val="Heading2"/>
      </w:pPr>
      <w:r>
        <w:t>5. Positioning against alternatives</w:t>
      </w:r>
    </w:p>
    <w:p xmlns:wp14="http://schemas.microsoft.com/office/word/2010/wordml" w14:paraId="25475A1B" wp14:textId="77777777">
      <w:r>
        <w:t>When a founder is choosing, they're comparing us to these. Our copy should quietly win each:</w:t>
      </w:r>
    </w:p>
    <w:tbl>
      <w:tblPr>
        <w:tblStyle w:val="LightGrid-Accent1"/>
        <w:tblW w:w="0" w:type="auto"/>
        <w:jc w:val="lef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6B59A279" wp14:textId="77777777">
        <w:tc>
          <w:tcPr>
            <w:tcW w:w="2880" w:type="dxa"/>
            <w:shd w:val="clear" w:fill="2D5BFF"/>
          </w:tcPr>
          <w:p w14:paraId="2A381FA2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They could use…</w:t>
            </w:r>
          </w:p>
        </w:tc>
        <w:tc>
          <w:tcPr>
            <w:tcW w:w="2880" w:type="dxa"/>
            <w:shd w:val="clear" w:fill="2D5BFF"/>
          </w:tcPr>
          <w:p w14:paraId="5B73D9EC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Their pain</w:t>
            </w:r>
          </w:p>
        </w:tc>
        <w:tc>
          <w:tcPr>
            <w:tcW w:w="2880" w:type="dxa"/>
            <w:shd w:val="clear" w:fill="2D5BFF"/>
          </w:tcPr>
          <w:p w14:paraId="2255C7B3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Our counter</w:t>
            </w:r>
          </w:p>
        </w:tc>
      </w:tr>
      <w:tr xmlns:wp14="http://schemas.microsoft.com/office/word/2010/wordml" w14:paraId="345AB9EB" wp14:textId="77777777">
        <w:tc>
          <w:tcPr>
            <w:tcW w:w="2880" w:type="dxa"/>
          </w:tcPr>
          <w:p w14:paraId="555D00EB" wp14:textId="77777777">
            <w:r>
              <w:rPr>
                <w:sz w:val="19"/>
              </w:rPr>
            </w:r>
            <w:r>
              <w:rPr>
                <w:sz w:val="19"/>
              </w:rPr>
              <w:t>A traditional agency</w:t>
            </w:r>
          </w:p>
        </w:tc>
        <w:tc>
          <w:tcPr>
            <w:tcW w:w="2880" w:type="dxa"/>
          </w:tcPr>
          <w:p w14:paraId="414A3389" wp14:textId="77777777">
            <w:r>
              <w:rPr>
                <w:sz w:val="19"/>
              </w:rPr>
            </w:r>
            <w:r>
              <w:rPr>
                <w:sz w:val="19"/>
              </w:rPr>
              <w:t>Juniors, handoffs, slow</w:t>
            </w:r>
          </w:p>
        </w:tc>
        <w:tc>
          <w:tcPr>
            <w:tcW w:w="2880" w:type="dxa"/>
          </w:tcPr>
          <w:p w14:paraId="477385AA" wp14:textId="77777777">
            <w:r>
              <w:rPr>
                <w:sz w:val="19"/>
              </w:rPr>
            </w:r>
            <w:r>
              <w:rPr>
                <w:sz w:val="19"/>
              </w:rPr>
              <w:t>Senior-only, end-to-end ownership</w:t>
            </w:r>
          </w:p>
        </w:tc>
      </w:tr>
      <w:tr xmlns:wp14="http://schemas.microsoft.com/office/word/2010/wordml" w14:paraId="1AFDEB82" wp14:textId="77777777">
        <w:tc>
          <w:tcPr>
            <w:tcW w:w="2880" w:type="dxa"/>
          </w:tcPr>
          <w:p w14:paraId="5A63452F" wp14:textId="77777777">
            <w:r>
              <w:rPr>
                <w:sz w:val="19"/>
              </w:rPr>
            </w:r>
            <w:r>
              <w:rPr>
                <w:sz w:val="19"/>
              </w:rPr>
              <w:t>Freelancers</w:t>
            </w:r>
          </w:p>
        </w:tc>
        <w:tc>
          <w:tcPr>
            <w:tcW w:w="2880" w:type="dxa"/>
          </w:tcPr>
          <w:p w14:paraId="12B8C136" wp14:textId="77777777">
            <w:r>
              <w:rPr>
                <w:sz w:val="19"/>
              </w:rPr>
            </w:r>
            <w:r>
              <w:rPr>
                <w:sz w:val="19"/>
              </w:rPr>
              <w:t>Flaky, no continuity</w:t>
            </w:r>
          </w:p>
        </w:tc>
        <w:tc>
          <w:tcPr>
            <w:tcW w:w="2880" w:type="dxa"/>
          </w:tcPr>
          <w:p w14:paraId="56C7106C" wp14:textId="77777777">
            <w:r>
              <w:rPr>
                <w:sz w:val="19"/>
              </w:rPr>
            </w:r>
            <w:r>
              <w:rPr>
                <w:sz w:val="19"/>
              </w:rPr>
              <w:t>Full-time team, we run it after launch</w:t>
            </w:r>
          </w:p>
        </w:tc>
      </w:tr>
      <w:tr xmlns:wp14="http://schemas.microsoft.com/office/word/2010/wordml" w14:paraId="702B6EDA" wp14:textId="77777777">
        <w:tc>
          <w:tcPr>
            <w:tcW w:w="2880" w:type="dxa"/>
          </w:tcPr>
          <w:p w14:paraId="788751A6" wp14:textId="77777777">
            <w:r>
              <w:rPr>
                <w:sz w:val="19"/>
              </w:rPr>
            </w:r>
            <w:r>
              <w:rPr>
                <w:sz w:val="19"/>
              </w:rPr>
              <w:t>An AI demo vendor</w:t>
            </w:r>
          </w:p>
        </w:tc>
        <w:tc>
          <w:tcPr>
            <w:tcW w:w="2880" w:type="dxa"/>
          </w:tcPr>
          <w:p w14:paraId="49428D52" wp14:textId="77777777">
            <w:r>
              <w:rPr>
                <w:sz w:val="19"/>
              </w:rPr>
            </w:r>
            <w:r>
              <w:rPr>
                <w:sz w:val="19"/>
              </w:rPr>
              <w:t>Demo that never ships</w:t>
            </w:r>
          </w:p>
        </w:tc>
        <w:tc>
          <w:tcPr>
            <w:tcW w:w="2880" w:type="dxa"/>
          </w:tcPr>
          <w:p w14:paraId="1DFF91D2" wp14:textId="77777777">
            <w:r>
              <w:rPr>
                <w:sz w:val="19"/>
              </w:rPr>
            </w:r>
            <w:r>
              <w:rPr>
                <w:sz w:val="19"/>
              </w:rPr>
              <w:t>We engineer AI for production</w:t>
            </w:r>
          </w:p>
        </w:tc>
      </w:tr>
      <w:tr xmlns:wp14="http://schemas.microsoft.com/office/word/2010/wordml" w14:paraId="5A106C8C" wp14:textId="77777777">
        <w:tc>
          <w:tcPr>
            <w:tcW w:w="2880" w:type="dxa"/>
          </w:tcPr>
          <w:p w14:paraId="33B5B582" wp14:textId="77777777">
            <w:r>
              <w:rPr>
                <w:sz w:val="19"/>
              </w:rPr>
            </w:r>
            <w:r>
              <w:rPr>
                <w:sz w:val="19"/>
              </w:rPr>
              <w:t>Hiring in-house</w:t>
            </w:r>
          </w:p>
        </w:tc>
        <w:tc>
          <w:tcPr>
            <w:tcW w:w="2880" w:type="dxa"/>
          </w:tcPr>
          <w:p w14:paraId="78CDDFED" wp14:textId="77777777">
            <w:r>
              <w:rPr>
                <w:sz w:val="19"/>
              </w:rPr>
            </w:r>
            <w:r>
              <w:rPr>
                <w:sz w:val="19"/>
              </w:rPr>
              <w:t>3-month hire, expensive</w:t>
            </w:r>
          </w:p>
        </w:tc>
        <w:tc>
          <w:tcPr>
            <w:tcW w:w="2880" w:type="dxa"/>
          </w:tcPr>
          <w:p w14:paraId="2F8CE3E1" wp14:textId="77777777">
            <w:r>
              <w:rPr>
                <w:sz w:val="19"/>
              </w:rPr>
            </w:r>
            <w:r>
              <w:rPr>
                <w:sz w:val="19"/>
              </w:rPr>
              <w:t>Senior team this week, flexible scale</w:t>
            </w:r>
          </w:p>
        </w:tc>
      </w:tr>
    </w:tbl>
    <w:p xmlns:wp14="http://schemas.microsoft.com/office/word/2010/wordml" w14:paraId="3DEEC669" wp14:textId="77777777"/>
    <w:p xmlns:wp14="http://schemas.microsoft.com/office/word/2010/wordml" w14:paraId="00C44F4B" wp14:textId="77777777">
      <w:pPr>
        <w:pStyle w:val="Heading2"/>
      </w:pPr>
      <w:r>
        <w:t>6. Proof assets (our credibility stack)</w:t>
      </w:r>
    </w:p>
    <w:p xmlns:wp14="http://schemas.microsoft.com/office/word/2010/wordml" w14:paraId="7A34FEBB" wp14:textId="77777777">
      <w:r>
        <w:t>In priority order — these are what we lead trust-building with:</w:t>
      </w:r>
    </w:p>
    <w:p xmlns:wp14="http://schemas.microsoft.com/office/word/2010/wordml" w14:paraId="19B2D0C2" wp14:textId="77777777">
      <w:pPr>
        <w:pStyle w:val="ListNumber"/>
      </w:pPr>
      <w:r>
        <w:rPr>
          <w:b/>
        </w:rPr>
        <w:t>Team expertise</w:t>
      </w:r>
      <w:r>
        <w:t xml:space="preserve"> — senior engineers, architects, AI specialists. *(Our strongest asset.)*</w:t>
      </w:r>
    </w:p>
    <w:p xmlns:wp14="http://schemas.microsoft.com/office/word/2010/wordml" w14:paraId="26753A0A" wp14:textId="77777777">
      <w:pPr>
        <w:pStyle w:val="ListNumber"/>
      </w:pPr>
      <w:r>
        <w:rPr>
          <w:b/>
        </w:rPr>
        <w:t>Real case studies</w:t>
      </w:r>
      <w:r>
        <w:t xml:space="preserve"> — named or anonymized, with real outcomes.</w:t>
      </w:r>
    </w:p>
    <w:p xmlns:wp14="http://schemas.microsoft.com/office/word/2010/wordml" w14:paraId="2B900D62" wp14:textId="77777777">
      <w:pPr>
        <w:pStyle w:val="ListNumber"/>
      </w:pPr>
      <w:r>
        <w:rPr>
          <w:b/>
        </w:rPr>
        <w:t>Client logos</w:t>
      </w:r>
      <w:r>
        <w:t xml:space="preserve"> — "trusted by" wall.</w:t>
      </w:r>
    </w:p>
    <w:p xmlns:wp14="http://schemas.microsoft.com/office/word/2010/wordml" w14:paraId="2B6A3729" wp14:textId="77777777">
      <w:pPr>
        <w:ind w:left="360"/>
      </w:pPr>
      <w:r>
        <w:rPr>
          <w:i/>
          <w:color w:val="333A47"/>
        </w:rPr>
        <w:t xml:space="preserve">⚠️ </w:t>
      </w:r>
      <w:r>
        <w:rPr>
          <w:b/>
          <w:i/>
          <w:color w:val="333A47"/>
        </w:rPr>
        <w:t>Rule:</w:t>
      </w:r>
      <w:r>
        <w:rPr>
          <w:i/>
          <w:color w:val="333A47"/>
        </w:rPr>
        <w:t xml:space="preserve"> We never publish fabricated case studies, invented metrics, or logos we can't use.</w:t>
      </w:r>
    </w:p>
    <w:p xmlns:wp14="http://schemas.microsoft.com/office/word/2010/wordml" w14:paraId="1F89AD12" wp14:textId="77777777">
      <w:pPr>
        <w:ind w:left="360"/>
      </w:pPr>
      <w:r>
        <w:rPr>
          <w:i/>
          <w:color w:val="333A47"/>
        </w:rPr>
        <w:t xml:space="preserve">Fewer real proofs beat many fake ones. See </w:t>
      </w:r>
      <w:r>
        <w:rPr>
          <w:rFonts w:ascii="Consolas" w:hAnsi="Consolas"/>
          <w:i/>
          <w:color w:val="333A47"/>
          <w:sz w:val="19"/>
        </w:rPr>
        <w:t>99-open-questions.md</w:t>
      </w:r>
      <w:r>
        <w:rPr>
          <w:i/>
          <w:color w:val="333A47"/>
        </w:rPr>
        <w:t>.</w:t>
      </w:r>
    </w:p>
    <w:p xmlns:wp14="http://schemas.microsoft.com/office/word/2010/wordml" w14:paraId="3C4752E5" wp14:textId="77777777">
      <w:pPr>
        <w:pStyle w:val="Heading2"/>
      </w:pPr>
      <w:r>
        <w:t>7. What we are NOT (to keep messaging tight)</w:t>
      </w:r>
    </w:p>
    <w:p xmlns:wp14="http://schemas.microsoft.com/office/word/2010/wordml" w14:paraId="19629B19" wp14:textId="77777777">
      <w:pPr>
        <w:pStyle w:val="ListBullet"/>
      </w:pPr>
      <w:r>
        <w:t>Not a "digital marketing" company (drop this from the old site entirely).</w:t>
      </w:r>
    </w:p>
    <w:p xmlns:wp14="http://schemas.microsoft.com/office/word/2010/wordml" w14:paraId="3AB2AA8B" wp14:textId="77777777">
      <w:pPr>
        <w:pStyle w:val="ListBullet"/>
      </w:pPr>
      <w:r>
        <w:t>Not a "one-stop shop for everything."</w:t>
      </w:r>
    </w:p>
    <w:p xmlns:wp14="http://schemas.microsoft.com/office/word/2010/wordml" w14:paraId="1A9DC56A" wp14:textId="77777777">
      <w:pPr>
        <w:pStyle w:val="ListBullet"/>
      </w:pPr>
      <w:r>
        <w:t>Not a video/motion/branding studio (we *offer* these, we don't *lead* with them).</w:t>
      </w:r>
    </w:p>
    <w:p xmlns:wp14="http://schemas.microsoft.com/office/word/2010/wordml" w14:paraId="69BB2AB1" wp14:textId="77777777">
      <w:pPr>
        <w:pStyle w:val="ListBullet"/>
      </w:pPr>
      <w:r>
        <w:t>Not a cheap offshore body-shop competing on price.</w:t>
      </w:r>
    </w:p>
    <w:p xmlns:wp14="http://schemas.microsoft.com/office/word/2010/wordml" w14:paraId="2CEF308E" wp14:textId="77777777">
      <w:r>
        <w:t xml:space="preserve">Related: </w:t>
      </w:r>
      <w:r>
        <w:rPr>
          <w:rFonts w:ascii="Consolas" w:hAnsi="Consolas"/>
          <w:color w:val="2D5BFF"/>
          <w:sz w:val="19"/>
        </w:rPr>
        <w:t>02-content-style-guide.md</w:t>
      </w:r>
      <w:r>
        <w:t xml:space="preserve"> ·</w:t>
      </w:r>
    </w:p>
    <w:p xmlns:wp14="http://schemas.microsoft.com/office/word/2010/wordml" w14:paraId="3417E9C9" wp14:textId="77777777">
      <w:r>
        <w:rPr>
          <w:rFonts w:ascii="Consolas" w:hAnsi="Consolas"/>
          <w:color w:val="2D5BFF"/>
          <w:sz w:val="19"/>
        </w:rPr>
        <w:t>03-sitemap-navigation.md</w:t>
      </w:r>
    </w:p>
    <w:p xmlns:wp14="http://schemas.microsoft.com/office/word/2010/wordml" w14:paraId="3656B9AB" wp14:textId="77777777">
      <w:r>
        <w:br w:type="page"/>
      </w:r>
    </w:p>
    <w:p xmlns:wp14="http://schemas.microsoft.com/office/word/2010/wordml" w14:paraId="0FF5F60A" wp14:textId="77777777">
      <w:pPr>
        <w:pStyle w:val="Heading1"/>
      </w:pPr>
      <w:r>
        <w:t>2. Content Style Guide</w:t>
      </w:r>
    </w:p>
    <w:p xmlns:wp14="http://schemas.microsoft.com/office/word/2010/wordml" w14:paraId="4F32A796" wp14:textId="77777777">
      <w:r>
        <w:t>How everything on the site should sound, and the rules that keep it consistent.</w:t>
      </w:r>
    </w:p>
    <w:p xmlns:wp14="http://schemas.microsoft.com/office/word/2010/wordml" w14:paraId="05CF6810" wp14:textId="77777777">
      <w:pPr>
        <w:pStyle w:val="Heading2"/>
      </w:pPr>
      <w:r>
        <w:t>1. Voice</w:t>
      </w:r>
    </w:p>
    <w:p xmlns:wp14="http://schemas.microsoft.com/office/word/2010/wordml" w14:paraId="10C025E0" wp14:textId="77777777">
      <w:r>
        <w:rPr>
          <w:b/>
        </w:rPr>
        <w:t>Confident, plain, senior — founder to founder.</w:t>
      </w:r>
    </w:p>
    <w:p xmlns:wp14="http://schemas.microsoft.com/office/word/2010/wordml" w14:paraId="235D18A0" wp14:textId="77777777">
      <w:r>
        <w:t>We sound like an experienced engineer who respects your time: direct, no hype, quietly sure of</w:t>
      </w:r>
    </w:p>
    <w:p xmlns:wp14="http://schemas.microsoft.com/office/word/2010/wordml" w14:paraId="23E7DE2B" wp14:textId="77777777">
      <w:r>
        <w:t>the work. We are not a salesperson, not a corporate brochure, not a hype-merchant.</w:t>
      </w:r>
    </w:p>
    <w:tbl>
      <w:tblPr>
        <w:tblStyle w:val="LightGrid-Accent1"/>
        <w:tblW w:w="0" w:type="auto"/>
        <w:jc w:val="left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2B761EB4" wp14:textId="77777777">
        <w:tc>
          <w:tcPr>
            <w:tcW w:w="4320" w:type="dxa"/>
            <w:shd w:val="clear" w:fill="2D5BFF"/>
          </w:tcPr>
          <w:p w14:paraId="7A6B306F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We are</w:t>
            </w:r>
          </w:p>
        </w:tc>
        <w:tc>
          <w:tcPr>
            <w:tcW w:w="4320" w:type="dxa"/>
            <w:shd w:val="clear" w:fill="2D5BFF"/>
          </w:tcPr>
          <w:p w14:paraId="7447AA03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We are not</w:t>
            </w:r>
          </w:p>
        </w:tc>
      </w:tr>
      <w:tr xmlns:wp14="http://schemas.microsoft.com/office/word/2010/wordml" w14:paraId="5779B9F9" wp14:textId="77777777">
        <w:tc>
          <w:tcPr>
            <w:tcW w:w="4320" w:type="dxa"/>
          </w:tcPr>
          <w:p w14:paraId="101C6269" wp14:textId="77777777">
            <w:r>
              <w:rPr>
                <w:sz w:val="19"/>
              </w:rPr>
            </w:r>
            <w:r>
              <w:rPr>
                <w:sz w:val="19"/>
              </w:rPr>
              <w:t>Clear</w:t>
            </w:r>
          </w:p>
        </w:tc>
        <w:tc>
          <w:tcPr>
            <w:tcW w:w="4320" w:type="dxa"/>
          </w:tcPr>
          <w:p w14:paraId="524B9FF0" wp14:textId="77777777">
            <w:r>
              <w:rPr>
                <w:sz w:val="19"/>
              </w:rPr>
            </w:r>
            <w:r>
              <w:rPr>
                <w:sz w:val="19"/>
              </w:rPr>
              <w:t>Clever-for-its-own-sake</w:t>
            </w:r>
          </w:p>
        </w:tc>
      </w:tr>
      <w:tr xmlns:wp14="http://schemas.microsoft.com/office/word/2010/wordml" w14:paraId="241308A7" wp14:textId="77777777">
        <w:tc>
          <w:tcPr>
            <w:tcW w:w="4320" w:type="dxa"/>
          </w:tcPr>
          <w:p w14:paraId="71E7FB3E" wp14:textId="77777777">
            <w:r>
              <w:rPr>
                <w:sz w:val="19"/>
              </w:rPr>
            </w:r>
            <w:r>
              <w:rPr>
                <w:sz w:val="19"/>
              </w:rPr>
              <w:t>Confident</w:t>
            </w:r>
          </w:p>
        </w:tc>
        <w:tc>
          <w:tcPr>
            <w:tcW w:w="4320" w:type="dxa"/>
          </w:tcPr>
          <w:p w14:paraId="01233F9D" wp14:textId="77777777">
            <w:r>
              <w:rPr>
                <w:sz w:val="19"/>
              </w:rPr>
            </w:r>
            <w:r>
              <w:rPr>
                <w:sz w:val="19"/>
              </w:rPr>
              <w:t>Boastful</w:t>
            </w:r>
          </w:p>
        </w:tc>
      </w:tr>
      <w:tr xmlns:wp14="http://schemas.microsoft.com/office/word/2010/wordml" w14:paraId="3028F26F" wp14:textId="77777777">
        <w:tc>
          <w:tcPr>
            <w:tcW w:w="4320" w:type="dxa"/>
          </w:tcPr>
          <w:p w14:paraId="5E0C8A23" wp14:textId="77777777">
            <w:r>
              <w:rPr>
                <w:sz w:val="19"/>
              </w:rPr>
            </w:r>
            <w:r>
              <w:rPr>
                <w:sz w:val="19"/>
              </w:rPr>
              <w:t>Plain-spoken</w:t>
            </w:r>
          </w:p>
        </w:tc>
        <w:tc>
          <w:tcPr>
            <w:tcW w:w="4320" w:type="dxa"/>
          </w:tcPr>
          <w:p w14:paraId="46CF7540" wp14:textId="77777777">
            <w:r>
              <w:rPr>
                <w:sz w:val="19"/>
              </w:rPr>
            </w:r>
            <w:r>
              <w:rPr>
                <w:sz w:val="19"/>
              </w:rPr>
              <w:t>Jargon-heavy</w:t>
            </w:r>
          </w:p>
        </w:tc>
      </w:tr>
      <w:tr xmlns:wp14="http://schemas.microsoft.com/office/word/2010/wordml" w14:paraId="13426855" wp14:textId="77777777">
        <w:tc>
          <w:tcPr>
            <w:tcW w:w="4320" w:type="dxa"/>
          </w:tcPr>
          <w:p w14:paraId="09ACD590" wp14:textId="77777777">
            <w:r>
              <w:rPr>
                <w:sz w:val="19"/>
              </w:rPr>
            </w:r>
            <w:r>
              <w:rPr>
                <w:sz w:val="19"/>
              </w:rPr>
              <w:t>Outcome-first</w:t>
            </w:r>
          </w:p>
        </w:tc>
        <w:tc>
          <w:tcPr>
            <w:tcW w:w="4320" w:type="dxa"/>
          </w:tcPr>
          <w:p w14:paraId="59288BBB" wp14:textId="77777777">
            <w:r>
              <w:rPr>
                <w:sz w:val="19"/>
              </w:rPr>
            </w:r>
            <w:r>
              <w:rPr>
                <w:sz w:val="19"/>
              </w:rPr>
              <w:t>Feature-first</w:t>
            </w:r>
          </w:p>
        </w:tc>
      </w:tr>
      <w:tr xmlns:wp14="http://schemas.microsoft.com/office/word/2010/wordml" w14:paraId="33F49ED9" wp14:textId="77777777">
        <w:tc>
          <w:tcPr>
            <w:tcW w:w="4320" w:type="dxa"/>
          </w:tcPr>
          <w:p w14:paraId="1CE119EC" wp14:textId="77777777">
            <w:r>
              <w:rPr>
                <w:sz w:val="19"/>
              </w:rPr>
            </w:r>
            <w:r>
              <w:rPr>
                <w:sz w:val="19"/>
              </w:rPr>
              <w:t>Honest</w:t>
            </w:r>
          </w:p>
        </w:tc>
        <w:tc>
          <w:tcPr>
            <w:tcW w:w="4320" w:type="dxa"/>
          </w:tcPr>
          <w:p w14:paraId="06DFBF0A" wp14:textId="77777777">
            <w:r>
              <w:rPr>
                <w:sz w:val="19"/>
              </w:rPr>
            </w:r>
            <w:r>
              <w:rPr>
                <w:sz w:val="19"/>
              </w:rPr>
              <w:t>Over-promising</w:t>
            </w:r>
          </w:p>
        </w:tc>
      </w:tr>
    </w:tbl>
    <w:p xmlns:wp14="http://schemas.microsoft.com/office/word/2010/wordml" w14:paraId="45FB0818" wp14:textId="77777777"/>
    <w:p xmlns:wp14="http://schemas.microsoft.com/office/word/2010/wordml" w14:paraId="3F9EEE6E" wp14:textId="77777777">
      <w:pPr>
        <w:pStyle w:val="Heading2"/>
      </w:pPr>
      <w:r>
        <w:t>2. Writing rules</w:t>
      </w:r>
    </w:p>
    <w:p xmlns:wp14="http://schemas.microsoft.com/office/word/2010/wordml" w14:paraId="090959FC" wp14:textId="77777777">
      <w:pPr>
        <w:pStyle w:val="ListNumber"/>
      </w:pPr>
      <w:r>
        <w:rPr>
          <w:b/>
        </w:rPr>
        <w:t>Lead with the outcome, then the capability.</w:t>
      </w:r>
    </w:p>
    <w:p xmlns:wp14="http://schemas.microsoft.com/office/word/2010/wordml" w14:paraId="40EF02C9" wp14:textId="77777777">
      <w:r>
        <w:t>✅ "Ship your AI feature in weeks." → then → "We use RAG, evals, and guardrails."</w:t>
      </w:r>
    </w:p>
    <w:p xmlns:wp14="http://schemas.microsoft.com/office/word/2010/wordml" w14:paraId="7B7EAD0E" wp14:textId="77777777">
      <w:r>
        <w:t>❌ Opening with "We leverage cutting-edge vector databases…"</w:t>
      </w:r>
    </w:p>
    <w:p xmlns:wp14="http://schemas.microsoft.com/office/word/2010/wordml" w14:paraId="50D9C730" wp14:textId="77777777">
      <w:pPr>
        <w:pStyle w:val="ListNumber"/>
      </w:pPr>
      <w:r>
        <w:rPr>
          <w:b/>
        </w:rPr>
        <w:t>Short sentences.</w:t>
      </w:r>
      <w:r>
        <w:t xml:space="preserve"> One idea each. Break up anything over ~20 words.</w:t>
      </w:r>
    </w:p>
    <w:p xmlns:wp14="http://schemas.microsoft.com/office/word/2010/wordml" w14:paraId="2B15B8C6" wp14:textId="77777777">
      <w:pPr>
        <w:pStyle w:val="ListNumber"/>
      </w:pPr>
      <w:r>
        <w:rPr>
          <w:b/>
        </w:rPr>
        <w:t>Second person.</w:t>
      </w:r>
      <w:r>
        <w:t xml:space="preserve"> Talk to "you" (the founder), not about "clients."</w:t>
      </w:r>
    </w:p>
    <w:p xmlns:wp14="http://schemas.microsoft.com/office/word/2010/wordml" w14:paraId="33889C3F" wp14:textId="77777777">
      <w:pPr>
        <w:pStyle w:val="ListNumber"/>
      </w:pPr>
      <w:r>
        <w:rPr>
          <w:b/>
        </w:rPr>
        <w:t>Active voice.</w:t>
      </w:r>
      <w:r>
        <w:t xml:space="preserve"> "We build" not "solutions are built."</w:t>
      </w:r>
    </w:p>
    <w:p xmlns:wp14="http://schemas.microsoft.com/office/word/2010/wordml" w14:paraId="7D2DE987" wp14:textId="77777777">
      <w:pPr>
        <w:pStyle w:val="ListNumber"/>
      </w:pPr>
      <w:r>
        <w:rPr>
          <w:b/>
        </w:rPr>
        <w:t>Specifics beat adjectives.</w:t>
      </w:r>
      <w:r>
        <w:t xml:space="preserve"> "Launched in 6 weeks" beats "fast, world-class delivery."</w:t>
      </w:r>
    </w:p>
    <w:p xmlns:wp14="http://schemas.microsoft.com/office/word/2010/wordml" w14:paraId="60F0D7B5" wp14:textId="77777777">
      <w:pPr>
        <w:pStyle w:val="ListNumber"/>
      </w:pPr>
      <w:r>
        <w:rPr>
          <w:b/>
        </w:rPr>
        <w:t>One H1 per page.</w:t>
      </w:r>
      <w:r>
        <w:t xml:space="preserve"> It contains the page's primary keyword.</w:t>
      </w:r>
    </w:p>
    <w:p xmlns:wp14="http://schemas.microsoft.com/office/word/2010/wordml" w14:paraId="7EDD6CF7" wp14:textId="77777777">
      <w:pPr>
        <w:pStyle w:val="ListNumber"/>
      </w:pPr>
      <w:r>
        <w:rPr>
          <w:b/>
        </w:rPr>
        <w:t>Scannable.</w:t>
      </w:r>
      <w:r>
        <w:t xml:space="preserve"> Headings, short paragraphs, bullets. Founders skim first, read second.</w:t>
      </w:r>
    </w:p>
    <w:p xmlns:wp14="http://schemas.microsoft.com/office/word/2010/wordml" w14:paraId="52050354" wp14:textId="77777777">
      <w:pPr>
        <w:pStyle w:val="Heading2"/>
      </w:pPr>
      <w:r>
        <w:t>3. Banned words &amp; phrases</w:t>
      </w:r>
    </w:p>
    <w:p xmlns:wp14="http://schemas.microsoft.com/office/word/2010/wordml" w14:paraId="2EFDFCCC" wp14:textId="77777777">
      <w:r>
        <w:t>These signal "generic agency" and must not appear:</w:t>
      </w:r>
    </w:p>
    <w:p xmlns:wp14="http://schemas.microsoft.com/office/word/2010/wordml" w14:paraId="37D75734" wp14:textId="77777777">
      <w:pPr>
        <w:ind w:left="360"/>
      </w:pPr>
      <w:r>
        <w:rPr>
          <w:i/>
          <w:color w:val="333A47"/>
        </w:rPr>
        <w:t>empowering your digital vision · cutting-edge · innovative business solutions · synergy ·</w:t>
      </w:r>
    </w:p>
    <w:p xmlns:wp14="http://schemas.microsoft.com/office/word/2010/wordml" w14:paraId="11D5EDD3" wp14:textId="77777777">
      <w:pPr>
        <w:ind w:left="360"/>
      </w:pPr>
      <w:r>
        <w:rPr>
          <w:i/>
          <w:color w:val="333A47"/>
        </w:rPr>
        <w:t>one-stop shop · best-in-class · seamless solutions · revolutionary · world-class (as filler) ·</w:t>
      </w:r>
    </w:p>
    <w:p xmlns:wp14="http://schemas.microsoft.com/office/word/2010/wordml" w14:paraId="544D2624" wp14:textId="77777777">
      <w:pPr>
        <w:ind w:left="360"/>
      </w:pPr>
      <w:r>
        <w:rPr>
          <w:i/>
          <w:color w:val="333A47"/>
        </w:rPr>
        <w:t>"we leverage" · "digital transformation journey" · "take your business to the next level"</w:t>
      </w:r>
    </w:p>
    <w:p xmlns:wp14="http://schemas.microsoft.com/office/word/2010/wordml" w14:paraId="254F2917" wp14:textId="77777777">
      <w:r>
        <w:rPr>
          <w:b/>
        </w:rPr>
        <w:t>Keep these</w:t>
      </w:r>
      <w:r>
        <w:t xml:space="preserve"> (they're genuinely good and on-brand):</w:t>
      </w:r>
    </w:p>
    <w:p xmlns:wp14="http://schemas.microsoft.com/office/word/2010/wordml" w14:paraId="52047830" wp14:textId="77777777">
      <w:pPr>
        <w:ind w:left="360"/>
      </w:pPr>
      <w:r>
        <w:rPr>
          <w:i/>
          <w:color w:val="333A47"/>
        </w:rPr>
        <w:t>We build it, run it, and keep innovating · No handoffs · Egos left at the door ·</w:t>
      </w:r>
    </w:p>
    <w:p xmlns:wp14="http://schemas.microsoft.com/office/word/2010/wordml" w14:paraId="164411FE" wp14:textId="77777777">
      <w:pPr>
        <w:ind w:left="360"/>
      </w:pPr>
      <w:r>
        <w:rPr>
          <w:i/>
          <w:color w:val="333A47"/>
        </w:rPr>
        <w:t>Senior engineers who own outcomes · Build faster, scale smarter</w:t>
      </w:r>
    </w:p>
    <w:p xmlns:wp14="http://schemas.microsoft.com/office/word/2010/wordml" w14:paraId="6C245D77" wp14:textId="77777777">
      <w:pPr>
        <w:pStyle w:val="Heading2"/>
      </w:pPr>
      <w:r>
        <w:t>4. The ONE call to action</w:t>
      </w:r>
    </w:p>
    <w:p xmlns:wp14="http://schemas.microsoft.com/office/word/2010/wordml" w14:paraId="1E04C19C" wp14:textId="77777777">
      <w:r>
        <w:t xml:space="preserve">The entire site uses </w:t>
      </w:r>
      <w:r>
        <w:rPr>
          <w:b/>
        </w:rPr>
        <w:t>one</w:t>
      </w:r>
      <w:r>
        <w:t xml:space="preserve"> primary CTA. No competing variations.</w:t>
      </w:r>
    </w:p>
    <w:p xmlns:wp14="http://schemas.microsoft.com/office/word/2010/wordml" w14:paraId="13D26E2E" wp14:textId="77777777">
      <w:pPr>
        <w:pStyle w:val="ListBullet"/>
      </w:pPr>
      <w:r>
        <w:rPr>
          <w:b/>
        </w:rPr>
        <w:t>Button label:</w:t>
      </w:r>
      <w:r>
        <w:t xml:space="preserve"> </w:t>
      </w:r>
      <w:r>
        <w:rPr>
          <w:rFonts w:ascii="Consolas" w:hAnsi="Consolas"/>
          <w:color w:val="2D5BFF"/>
          <w:sz w:val="19"/>
        </w:rPr>
        <w:t>Book a Free Call</w:t>
      </w:r>
    </w:p>
    <w:p xmlns:wp14="http://schemas.microsoft.com/office/word/2010/wordml" w14:paraId="01A72511" wp14:textId="77777777">
      <w:pPr>
        <w:pStyle w:val="ListBullet"/>
      </w:pPr>
      <w:r>
        <w:rPr>
          <w:b/>
        </w:rPr>
        <w:t>Microcopy (under the button, where space allows):</w:t>
      </w:r>
    </w:p>
    <w:p xmlns:wp14="http://schemas.microsoft.com/office/word/2010/wordml" w14:paraId="63817019" wp14:textId="77777777">
      <w:pPr>
        <w:ind w:left="360"/>
      </w:pPr>
      <w:r>
        <w:rPr>
          <w:i/>
          <w:color w:val="333A47"/>
        </w:rPr>
        <w:t>30 minutes. No pitch deck. We'll tell you straight whether we're the right team for your build.</w:t>
      </w:r>
    </w:p>
    <w:p xmlns:wp14="http://schemas.microsoft.com/office/word/2010/wordml" w14:paraId="23E847D8" wp14:textId="77777777">
      <w:pPr>
        <w:pStyle w:val="ListBullet"/>
      </w:pPr>
      <w:r>
        <w:rPr>
          <w:b/>
        </w:rPr>
        <w:t>Destination:</w:t>
      </w:r>
      <w:r>
        <w:t xml:space="preserve"> the Contact / booking page (</w:t>
      </w:r>
      <w:r>
        <w:rPr>
          <w:rFonts w:ascii="Consolas" w:hAnsi="Consolas"/>
          <w:color w:val="2D5BFF"/>
          <w:sz w:val="19"/>
        </w:rPr>
        <w:t>/contact</w:t>
      </w:r>
      <w:r>
        <w:t xml:space="preserve">) — never </w:t>
      </w:r>
      <w:r>
        <w:rPr>
          <w:rFonts w:ascii="Consolas" w:hAnsi="Consolas"/>
          <w:color w:val="2D5BFF"/>
          <w:sz w:val="19"/>
        </w:rPr>
        <w:t>#</w:t>
      </w:r>
      <w:r>
        <w:t>.</w:t>
      </w:r>
    </w:p>
    <w:p xmlns:wp14="http://schemas.microsoft.com/office/word/2010/wordml" w14:paraId="6233E78E" wp14:textId="77777777">
      <w:r>
        <w:rPr>
          <w:b/>
        </w:rPr>
        <w:t>Secondary CTA</w:t>
      </w:r>
      <w:r>
        <w:t xml:space="preserve"> (lower commitment, used alongside the primary): </w:t>
      </w:r>
      <w:r>
        <w:rPr>
          <w:rFonts w:ascii="Consolas" w:hAnsi="Consolas"/>
          <w:color w:val="2D5BFF"/>
          <w:sz w:val="19"/>
        </w:rPr>
        <w:t>See our work</w:t>
      </w:r>
      <w:r>
        <w:t xml:space="preserve"> → </w:t>
      </w:r>
      <w:r>
        <w:rPr>
          <w:rFonts w:ascii="Consolas" w:hAnsi="Consolas"/>
          <w:color w:val="2D5BFF"/>
          <w:sz w:val="19"/>
        </w:rPr>
        <w:t>/work</w:t>
      </w:r>
      <w:r>
        <w:t>.</w:t>
      </w:r>
    </w:p>
    <w:p xmlns:wp14="http://schemas.microsoft.com/office/word/2010/wordml" w14:paraId="5938B2C8" wp14:textId="77777777">
      <w:pPr>
        <w:ind w:left="360"/>
      </w:pPr>
      <w:r>
        <w:rPr>
          <w:i/>
          <w:color w:val="333A47"/>
        </w:rPr>
        <w:t>❌ Retire all of: "Lets Go", "Book a meeting", "Book a 30-minute consultation",</w:t>
      </w:r>
    </w:p>
    <w:p xmlns:wp14="http://schemas.microsoft.com/office/word/2010/wordml" w14:paraId="6F05ECFB" wp14:textId="77777777">
      <w:pPr>
        <w:ind w:left="360"/>
      </w:pPr>
      <w:r>
        <w:rPr>
          <w:i/>
          <w:color w:val="333A47"/>
        </w:rPr>
        <w:t xml:space="preserve">"START A COLLABORATION" as separate variants. Pick </w:t>
      </w:r>
      <w:r>
        <w:rPr>
          <w:rFonts w:ascii="Consolas" w:hAnsi="Consolas"/>
          <w:i/>
          <w:color w:val="333A47"/>
          <w:sz w:val="19"/>
        </w:rPr>
        <w:t>Book a Free Call</w:t>
      </w:r>
      <w:r>
        <w:rPr>
          <w:i/>
          <w:color w:val="333A47"/>
        </w:rPr>
        <w:t xml:space="preserve"> everywhere.</w:t>
      </w:r>
    </w:p>
    <w:p xmlns:wp14="http://schemas.microsoft.com/office/word/2010/wordml" w14:paraId="126B0A23" wp14:textId="77777777">
      <w:pPr>
        <w:ind w:left="360"/>
      </w:pPr>
      <w:r>
        <w:rPr>
          <w:i/>
          <w:color w:val="333A47"/>
        </w:rPr>
        <w:t>("Start a collaboration" may survive as the *headline* of the final CTA block, but the</w:t>
      </w:r>
    </w:p>
    <w:p xmlns:wp14="http://schemas.microsoft.com/office/word/2010/wordml" w14:paraId="6C9CD3AB" wp14:textId="77777777">
      <w:pPr>
        <w:ind w:left="360"/>
      </w:pPr>
      <w:r>
        <w:rPr>
          <w:i/>
          <w:color w:val="333A47"/>
        </w:rPr>
        <w:t>*button* says Book a Free Call and links correctly.)</w:t>
      </w:r>
    </w:p>
    <w:p xmlns:wp14="http://schemas.microsoft.com/office/word/2010/wordml" w14:paraId="4C4FE0D4" wp14:textId="77777777">
      <w:pPr>
        <w:pStyle w:val="Heading2"/>
      </w:pPr>
      <w:r>
        <w:t>5. Terminology (use consistently)</w:t>
      </w:r>
    </w:p>
    <w:tbl>
      <w:tblPr>
        <w:tblStyle w:val="LightGrid-Accent1"/>
        <w:tblW w:w="0" w:type="auto"/>
        <w:jc w:val="left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5B97A961" wp14:textId="77777777">
        <w:tc>
          <w:tcPr>
            <w:tcW w:w="4320" w:type="dxa"/>
            <w:shd w:val="clear" w:fill="2D5BFF"/>
          </w:tcPr>
          <w:p w14:paraId="2E35EE0A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Use this</w:t>
            </w:r>
          </w:p>
        </w:tc>
        <w:tc>
          <w:tcPr>
            <w:tcW w:w="4320" w:type="dxa"/>
            <w:shd w:val="clear" w:fill="2D5BFF"/>
          </w:tcPr>
          <w:p w14:paraId="22CCA9EF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Not this</w:t>
            </w:r>
          </w:p>
        </w:tc>
      </w:tr>
      <w:tr xmlns:wp14="http://schemas.microsoft.com/office/word/2010/wordml" w14:paraId="5FB6CE95" wp14:textId="77777777">
        <w:tc>
          <w:tcPr>
            <w:tcW w:w="4320" w:type="dxa"/>
          </w:tcPr>
          <w:p w14:paraId="72EC0AD5" wp14:textId="77777777">
            <w:r>
              <w:rPr>
                <w:sz w:val="19"/>
              </w:rPr>
            </w:r>
            <w:r>
              <w:rPr>
                <w:sz w:val="19"/>
              </w:rPr>
              <w:t>Shivneri / Shivneri Systems</w:t>
            </w:r>
          </w:p>
        </w:tc>
        <w:tc>
          <w:tcPr>
            <w:tcW w:w="4320" w:type="dxa"/>
          </w:tcPr>
          <w:p w14:paraId="50D00889" wp14:textId="77777777">
            <w:r>
              <w:rPr>
                <w:sz w:val="19"/>
              </w:rPr>
            </w:r>
            <w:r>
              <w:rPr>
                <w:sz w:val="19"/>
              </w:rPr>
              <w:t>Shownel, Shivneri Studio (unless it's a real sub-brand)</w:t>
            </w:r>
          </w:p>
        </w:tc>
      </w:tr>
      <w:tr xmlns:wp14="http://schemas.microsoft.com/office/word/2010/wordml" w14:paraId="5311A190" wp14:textId="77777777">
        <w:tc>
          <w:tcPr>
            <w:tcW w:w="4320" w:type="dxa"/>
          </w:tcPr>
          <w:p w14:paraId="7282B016" wp14:textId="77777777">
            <w:r>
              <w:rPr>
                <w:sz w:val="19"/>
              </w:rPr>
            </w:r>
            <w:r>
              <w:rPr>
                <w:sz w:val="19"/>
              </w:rPr>
              <w:t>AI Development</w:t>
            </w:r>
          </w:p>
        </w:tc>
        <w:tc>
          <w:tcPr>
            <w:tcW w:w="4320" w:type="dxa"/>
          </w:tcPr>
          <w:p w14:paraId="05DB9302" wp14:textId="77777777">
            <w:r>
              <w:rPr>
                <w:sz w:val="19"/>
              </w:rPr>
            </w:r>
            <w:r>
              <w:rPr>
                <w:sz w:val="19"/>
              </w:rPr>
              <w:t>AI &amp; Automation (split into two)</w:t>
            </w:r>
          </w:p>
        </w:tc>
      </w:tr>
      <w:tr xmlns:wp14="http://schemas.microsoft.com/office/word/2010/wordml" w14:paraId="53C0CC96" wp14:textId="77777777">
        <w:tc>
          <w:tcPr>
            <w:tcW w:w="4320" w:type="dxa"/>
          </w:tcPr>
          <w:p w14:paraId="19B09792" wp14:textId="77777777">
            <w:r>
              <w:rPr>
                <w:sz w:val="19"/>
              </w:rPr>
            </w:r>
            <w:r>
              <w:rPr>
                <w:sz w:val="19"/>
              </w:rPr>
              <w:t>AI Automation</w:t>
            </w:r>
          </w:p>
        </w:tc>
        <w:tc>
          <w:tcPr>
            <w:tcW w:w="4320" w:type="dxa"/>
          </w:tcPr>
          <w:p w14:paraId="57AB6D06" wp14:textId="77777777">
            <w:r>
              <w:rPr>
                <w:sz w:val="19"/>
              </w:rPr>
            </w:r>
            <w:r>
              <w:rPr>
                <w:sz w:val="19"/>
              </w:rPr>
              <w:t>"automation services"</w:t>
            </w:r>
          </w:p>
        </w:tc>
      </w:tr>
      <w:tr xmlns:wp14="http://schemas.microsoft.com/office/word/2010/wordml" w14:paraId="5B1F60B2" wp14:textId="77777777">
        <w:tc>
          <w:tcPr>
            <w:tcW w:w="4320" w:type="dxa"/>
          </w:tcPr>
          <w:p w14:paraId="36915C5F" wp14:textId="77777777">
            <w:r>
              <w:rPr>
                <w:sz w:val="19"/>
              </w:rPr>
            </w:r>
            <w:r>
              <w:rPr>
                <w:sz w:val="19"/>
              </w:rPr>
              <w:t>Custom Software Development</w:t>
            </w:r>
          </w:p>
        </w:tc>
        <w:tc>
          <w:tcPr>
            <w:tcW w:w="4320" w:type="dxa"/>
          </w:tcPr>
          <w:p w14:paraId="2C4DB8CE" wp14:textId="77777777">
            <w:r>
              <w:rPr>
                <w:sz w:val="19"/>
              </w:rPr>
            </w:r>
            <w:r>
              <w:rPr>
                <w:sz w:val="19"/>
              </w:rPr>
              <w:t>"bespoke solutions"</w:t>
            </w:r>
          </w:p>
        </w:tc>
      </w:tr>
      <w:tr xmlns:wp14="http://schemas.microsoft.com/office/word/2010/wordml" w14:paraId="40242CF2" wp14:textId="77777777">
        <w:tc>
          <w:tcPr>
            <w:tcW w:w="4320" w:type="dxa"/>
          </w:tcPr>
          <w:p w14:paraId="16363621" wp14:textId="77777777">
            <w:r>
              <w:rPr>
                <w:sz w:val="19"/>
              </w:rPr>
            </w:r>
            <w:r>
              <w:rPr>
                <w:sz w:val="19"/>
              </w:rPr>
              <w:t>funded startups / scale-ups</w:t>
            </w:r>
          </w:p>
        </w:tc>
        <w:tc>
          <w:tcPr>
            <w:tcW w:w="4320" w:type="dxa"/>
          </w:tcPr>
          <w:p w14:paraId="275BC2F7" wp14:textId="77777777">
            <w:r>
              <w:rPr>
                <w:sz w:val="19"/>
              </w:rPr>
            </w:r>
            <w:r>
              <w:rPr>
                <w:sz w:val="19"/>
              </w:rPr>
              <w:t>"SMEs", "businesses"</w:t>
            </w:r>
          </w:p>
        </w:tc>
      </w:tr>
      <w:tr xmlns:wp14="http://schemas.microsoft.com/office/word/2010/wordml" w14:paraId="73F7D504" wp14:textId="77777777">
        <w:tc>
          <w:tcPr>
            <w:tcW w:w="4320" w:type="dxa"/>
          </w:tcPr>
          <w:p w14:paraId="5CBB0D2D" wp14:textId="77777777">
            <w:r>
              <w:rPr>
                <w:sz w:val="19"/>
              </w:rPr>
            </w:r>
            <w:r>
              <w:rPr>
                <w:sz w:val="19"/>
              </w:rPr>
              <w:t>senior engineers</w:t>
            </w:r>
          </w:p>
        </w:tc>
        <w:tc>
          <w:tcPr>
            <w:tcW w:w="4320" w:type="dxa"/>
          </w:tcPr>
          <w:p w14:paraId="4AB6562D" wp14:textId="77777777">
            <w:r>
              <w:rPr>
                <w:sz w:val="19"/>
              </w:rPr>
            </w:r>
            <w:r>
              <w:rPr>
                <w:sz w:val="19"/>
              </w:rPr>
              <w:t>"resources", "developers"</w:t>
            </w:r>
          </w:p>
        </w:tc>
      </w:tr>
      <w:tr xmlns:wp14="http://schemas.microsoft.com/office/word/2010/wordml" w14:paraId="46DA7089" wp14:textId="77777777">
        <w:tc>
          <w:tcPr>
            <w:tcW w:w="4320" w:type="dxa"/>
          </w:tcPr>
          <w:p w14:paraId="7524766D" wp14:textId="77777777">
            <w:r>
              <w:rPr>
                <w:sz w:val="19"/>
              </w:rPr>
            </w:r>
            <w:r>
              <w:rPr>
                <w:sz w:val="19"/>
              </w:rPr>
              <w:t>Book a Free Call</w:t>
            </w:r>
          </w:p>
        </w:tc>
        <w:tc>
          <w:tcPr>
            <w:tcW w:w="4320" w:type="dxa"/>
          </w:tcPr>
          <w:p w14:paraId="5936B1FB" wp14:textId="77777777">
            <w:r>
              <w:rPr>
                <w:sz w:val="19"/>
              </w:rPr>
            </w:r>
            <w:r>
              <w:rPr>
                <w:sz w:val="19"/>
              </w:rPr>
              <w:t>meeting / consultation / collaboration</w:t>
            </w:r>
          </w:p>
        </w:tc>
      </w:tr>
    </w:tbl>
    <w:p xmlns:wp14="http://schemas.microsoft.com/office/word/2010/wordml" w14:paraId="049F31CB" wp14:textId="77777777"/>
    <w:p xmlns:wp14="http://schemas.microsoft.com/office/word/2010/wordml" w14:paraId="3AC2128C" wp14:textId="77777777">
      <w:r>
        <w:rPr>
          <w:b/>
        </w:rPr>
        <w:t>Company name:</w:t>
      </w:r>
      <w:r>
        <w:t xml:space="preserve"> "Shivneri Systems" on first mention per page, "Shivneri" thereafter.</w:t>
      </w:r>
    </w:p>
    <w:p xmlns:wp14="http://schemas.microsoft.com/office/word/2010/wordml" w14:paraId="02B344CC" wp14:textId="77777777">
      <w:pPr>
        <w:pStyle w:val="Heading2"/>
      </w:pPr>
      <w:r>
        <w:t>6. Numbers &amp; claims</w:t>
      </w:r>
    </w:p>
    <w:p xmlns:wp14="http://schemas.microsoft.com/office/word/2010/wordml" w14:paraId="38231911" wp14:textId="77777777">
      <w:pPr>
        <w:pStyle w:val="ListBullet"/>
      </w:pPr>
      <w:r>
        <w:t xml:space="preserve">Use real numbers only. If you don't have it, leave the </w:t>
      </w:r>
      <w:r>
        <w:rPr>
          <w:rFonts w:ascii="Consolas" w:hAnsi="Consolas"/>
          <w:color w:val="2D5BFF"/>
          <w:sz w:val="19"/>
        </w:rPr>
        <w:t>[TBD]</w:t>
      </w:r>
      <w:r>
        <w:t xml:space="preserve"> placeholder — don't invent.</w:t>
      </w:r>
    </w:p>
    <w:p xmlns:wp14="http://schemas.microsoft.com/office/word/2010/wordml" w14:paraId="0738718E" wp14:textId="77777777">
      <w:pPr>
        <w:pStyle w:val="ListBullet"/>
      </w:pPr>
      <w:r>
        <w:t>Round sensibly: "40+ products shipped," "6+ years."</w:t>
      </w:r>
    </w:p>
    <w:p xmlns:wp14="http://schemas.microsoft.com/office/word/2010/wordml" w14:paraId="2658B7B8" wp14:textId="77777777">
      <w:pPr>
        <w:pStyle w:val="ListBullet"/>
      </w:pPr>
      <w:r>
        <w:t>Every metric in a case study must be defensible if a client asks.</w:t>
      </w:r>
    </w:p>
    <w:p xmlns:wp14="http://schemas.microsoft.com/office/word/2010/wordml" w14:paraId="74885EE5" wp14:textId="77777777">
      <w:pPr>
        <w:pStyle w:val="ListBullet"/>
      </w:pPr>
      <w:r>
        <w:t>NDA work: write "Confidential — [industry] startup" rather than faking a name.</w:t>
      </w:r>
    </w:p>
    <w:p xmlns:wp14="http://schemas.microsoft.com/office/word/2010/wordml" w14:paraId="350440C1" wp14:textId="77777777">
      <w:pPr>
        <w:pStyle w:val="Heading2"/>
      </w:pPr>
      <w:r>
        <w:t>7. Formatting conventions for the build</w:t>
      </w:r>
    </w:p>
    <w:p xmlns:wp14="http://schemas.microsoft.com/office/word/2010/wordml" w14:paraId="780C6DF3" wp14:textId="77777777">
      <w:pPr>
        <w:pStyle w:val="ListBullet"/>
      </w:pPr>
      <w:r>
        <w:rPr>
          <w:b/>
        </w:rPr>
        <w:t>Headlines:</w:t>
      </w:r>
      <w:r>
        <w:t xml:space="preserve"> sentence case ("Ship AI-powered products at startup speed"), not Title Case.</w:t>
      </w:r>
    </w:p>
    <w:p xmlns:wp14="http://schemas.microsoft.com/office/word/2010/wordml" w14:paraId="6D8D18F0" wp14:textId="77777777">
      <w:pPr>
        <w:pStyle w:val="ListBullet"/>
      </w:pPr>
      <w:r>
        <w:rPr>
          <w:b/>
        </w:rPr>
        <w:t>Buttons:</w:t>
      </w:r>
      <w:r>
        <w:t xml:space="preserve"> Title Case ("Book a Free Call").</w:t>
      </w:r>
    </w:p>
    <w:p xmlns:wp14="http://schemas.microsoft.com/office/word/2010/wordml" w14:paraId="4C7AF984" wp14:textId="77777777">
      <w:pPr>
        <w:pStyle w:val="ListBullet"/>
      </w:pPr>
      <w:r>
        <w:rPr>
          <w:b/>
        </w:rPr>
        <w:t>Numbers in stats:</w:t>
      </w:r>
      <w:r>
        <w:t xml:space="preserve"> numerals ("40+"), not words.</w:t>
      </w:r>
    </w:p>
    <w:p xmlns:wp14="http://schemas.microsoft.com/office/word/2010/wordml" w14:paraId="3D5FAEBD" wp14:textId="77777777">
      <w:pPr>
        <w:pStyle w:val="ListBullet"/>
      </w:pPr>
      <w:r>
        <w:rPr>
          <w:b/>
        </w:rPr>
        <w:t>Oxford comma:</w:t>
      </w:r>
      <w:r>
        <w:t xml:space="preserve"> yes.</w:t>
      </w:r>
    </w:p>
    <w:p xmlns:wp14="http://schemas.microsoft.com/office/word/2010/wordml" w14:paraId="605F32A1" wp14:textId="77777777">
      <w:pPr>
        <w:pStyle w:val="ListBullet"/>
      </w:pPr>
      <w:r>
        <w:rPr>
          <w:b/>
        </w:rPr>
        <w:t>Em dash</w:t>
      </w:r>
      <w:r>
        <w:t xml:space="preserve"> for asides — like this — used sparingly.</w:t>
      </w:r>
    </w:p>
    <w:p xmlns:wp14="http://schemas.microsoft.com/office/word/2010/wordml" w14:paraId="1FD7DD03" wp14:textId="77777777">
      <w:r>
        <w:t xml:space="preserve">Related: </w:t>
      </w:r>
      <w:r>
        <w:rPr>
          <w:rFonts w:ascii="Consolas" w:hAnsi="Consolas"/>
          <w:color w:val="2D5BFF"/>
          <w:sz w:val="19"/>
        </w:rPr>
        <w:t>01-brand-positioning.md</w:t>
      </w:r>
      <w:r>
        <w:t xml:space="preserve"> ·</w:t>
      </w:r>
    </w:p>
    <w:p xmlns:wp14="http://schemas.microsoft.com/office/word/2010/wordml" w14:paraId="3EDB98A9" wp14:textId="77777777">
      <w:r>
        <w:rPr>
          <w:rFonts w:ascii="Consolas" w:hAnsi="Consolas"/>
          <w:color w:val="2D5BFF"/>
          <w:sz w:val="19"/>
        </w:rPr>
        <w:t>11-global-components.md</w:t>
      </w:r>
    </w:p>
    <w:p xmlns:wp14="http://schemas.microsoft.com/office/word/2010/wordml" w14:paraId="53128261" wp14:textId="77777777">
      <w:r>
        <w:br w:type="page"/>
      </w:r>
    </w:p>
    <w:p xmlns:wp14="http://schemas.microsoft.com/office/word/2010/wordml" w14:paraId="16140EC4" wp14:textId="77777777">
      <w:pPr>
        <w:pStyle w:val="Heading1"/>
      </w:pPr>
      <w:r>
        <w:t>3. Sitemap &amp; Navigation</w:t>
      </w:r>
    </w:p>
    <w:p xmlns:wp14="http://schemas.microsoft.com/office/word/2010/wordml" w14:paraId="773C2B6B" wp14:textId="77777777">
      <w:r>
        <w:t>The page structure, navigation, and URL scheme for the whole site.</w:t>
      </w:r>
    </w:p>
    <w:p xmlns:wp14="http://schemas.microsoft.com/office/word/2010/wordml" w14:paraId="7EC72A57" wp14:textId="77777777">
      <w:pPr>
        <w:pStyle w:val="Heading2"/>
      </w:pPr>
      <w:r>
        <w:t>1. Sitemap</w:t>
      </w:r>
    </w:p>
    <w:p xmlns:wp14="http://schemas.microsoft.com/office/word/2010/wordml" w14:paraId="2AA94D82" wp14:textId="77777777">
      <w:pPr>
        <w:spacing w:before="80" w:after="160"/>
        <w:ind w:left="288"/>
        <w:shd w:val="clear" w:fill="F1F3F8"/>
      </w:pPr>
      <w:r>
        <w:rPr>
          <w:rFonts w:ascii="Consolas" w:hAnsi="Consolas"/>
          <w:color w:val="121F3D"/>
          <w:sz w:val="18"/>
        </w:rPr>
        <w:t>/                          Homepage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/services                  Services overview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 xml:space="preserve">  /services/ai-development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 xml:space="preserve">  /services/ai-automation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 xml:space="preserve">  /services/custom-software-development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 xml:space="preserve">  /services/web-development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 xml:space="preserve">  /services/mobile-app-development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/work                      Case studies index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 xml:space="preserve">  /work/[slug]             Individual case study (when real ones exist)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/about                     About / team / company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/how-we-work               Process, engagement models, security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/products                  Products (see 09 — may move to footer-only)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/contact                   Book a Free Call (primary conversion page)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/careers                   Careers (split out from About)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/privacy                   Privacy Policy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/terms                     Terms of Service</w:t>
      </w:r>
    </w:p>
    <w:p xmlns:wp14="http://schemas.microsoft.com/office/word/2010/wordml" w14:paraId="76FF739B" wp14:textId="77777777">
      <w:pPr>
        <w:pStyle w:val="Heading2"/>
      </w:pPr>
      <w:r>
        <w:t>2. Primary navigation (header)</w:t>
      </w:r>
    </w:p>
    <w:p xmlns:wp14="http://schemas.microsoft.com/office/word/2010/wordml" w14:paraId="07795BF6" wp14:textId="77777777">
      <w:pPr>
        <w:spacing w:before="80" w:after="160"/>
        <w:ind w:left="288"/>
        <w:shd w:val="clear" w:fill="F1F3F8"/>
      </w:pPr>
      <w:r>
        <w:rPr>
          <w:rFonts w:ascii="Consolas" w:hAnsi="Consolas"/>
          <w:color w:val="121F3D"/>
          <w:sz w:val="18"/>
        </w:rPr>
        <w:t>[Logo]   Services ▾   Work   About   How We Work        [ Book a Free Call ]</w:t>
      </w:r>
    </w:p>
    <w:p xmlns:wp14="http://schemas.microsoft.com/office/word/2010/wordml" w14:paraId="1CF7825B" wp14:textId="77777777">
      <w:pPr>
        <w:pStyle w:val="ListBullet"/>
      </w:pPr>
      <w:r>
        <w:rPr>
          <w:b/>
        </w:rPr>
        <w:t>Booking button</w:t>
      </w:r>
      <w:r>
        <w:t xml:space="preserve"> is visually distinct (filled/accent color) and </w:t>
      </w:r>
      <w:r>
        <w:rPr>
          <w:b/>
        </w:rPr>
        <w:t>sticky</w:t>
      </w:r>
      <w:r>
        <w:t xml:space="preserve"> on scroll.</w:t>
      </w:r>
    </w:p>
    <w:p xmlns:wp14="http://schemas.microsoft.com/office/word/2010/wordml" w14:paraId="7ED88F3B" wp14:textId="77777777">
      <w:pPr>
        <w:pStyle w:val="ListBullet"/>
      </w:pPr>
      <w:r>
        <w:rPr>
          <w:b/>
        </w:rPr>
        <w:t>Services</w:t>
      </w:r>
      <w:r>
        <w:t xml:space="preserve"> is a dropdown listing the 5 service pages.</w:t>
      </w:r>
    </w:p>
    <w:p xmlns:wp14="http://schemas.microsoft.com/office/word/2010/wordml" w14:paraId="2DAD3507" wp14:textId="77777777">
      <w:pPr>
        <w:pStyle w:val="ListBullet"/>
      </w:pPr>
      <w:r>
        <w:t>Keep the nav to ~4 text links + 1 button. Don't crowd it.</w:t>
      </w:r>
    </w:p>
    <w:p xmlns:wp14="http://schemas.microsoft.com/office/word/2010/wordml" w14:paraId="78F48723" wp14:textId="77777777">
      <w:r>
        <w:rPr>
          <w:b/>
        </w:rPr>
        <w:t>Services dropdown:</w:t>
      </w:r>
    </w:p>
    <w:p xmlns:wp14="http://schemas.microsoft.com/office/word/2010/wordml" w14:paraId="4CC71BB4" wp14:textId="77777777">
      <w:pPr>
        <w:spacing w:before="80" w:after="160"/>
        <w:ind w:left="288"/>
        <w:shd w:val="clear" w:fill="F1F3F8"/>
      </w:pPr>
      <w:r>
        <w:rPr>
          <w:rFonts w:ascii="Consolas" w:hAnsi="Consolas"/>
          <w:color w:val="121F3D"/>
          <w:sz w:val="18"/>
        </w:rPr>
        <w:t>Services ▾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 xml:space="preserve">  AI Development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 xml:space="preserve">  AI Automation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 xml:space="preserve">  Custom Software Development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 xml:space="preserve">  Web Development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 xml:space="preserve">  Mobile App Development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 xml:space="preserve">  ──────────────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 xml:space="preserve">  All Services →</w:t>
      </w:r>
    </w:p>
    <w:p xmlns:wp14="http://schemas.microsoft.com/office/word/2010/wordml" w14:paraId="480B5D54" wp14:textId="77777777">
      <w:pPr>
        <w:ind w:left="360"/>
      </w:pPr>
      <w:r>
        <w:rPr>
          <w:b/>
          <w:i/>
          <w:color w:val="333A47"/>
        </w:rPr>
        <w:t>Products</w:t>
      </w:r>
      <w:r>
        <w:rPr>
          <w:i/>
          <w:color w:val="333A47"/>
        </w:rPr>
        <w:t xml:space="preserve"> is demoted from the top nav (it conflicts with the startup positioning — see</w:t>
      </w:r>
    </w:p>
    <w:p xmlns:wp14="http://schemas.microsoft.com/office/word/2010/wordml" w14:paraId="6FBD5185" wp14:textId="77777777">
      <w:pPr>
        <w:ind w:left="360"/>
      </w:pPr>
      <w:r>
        <w:rPr>
          <w:rFonts w:ascii="Consolas" w:hAnsi="Consolas"/>
          <w:i/>
          <w:color w:val="333A47"/>
          <w:sz w:val="19"/>
        </w:rPr>
        <w:t>09-products.md</w:t>
      </w:r>
      <w:r>
        <w:rPr>
          <w:i/>
          <w:color w:val="333A47"/>
        </w:rPr>
        <w:t>). Link it from the footer, or restore to nav only if you</w:t>
      </w:r>
    </w:p>
    <w:p xmlns:wp14="http://schemas.microsoft.com/office/word/2010/wordml" w14:paraId="552EE3F8" wp14:textId="77777777">
      <w:pPr>
        <w:ind w:left="360"/>
      </w:pPr>
      <w:r>
        <w:rPr>
          <w:i/>
          <w:color w:val="333A47"/>
        </w:rPr>
        <w:t>decide products are core.</w:t>
      </w:r>
    </w:p>
    <w:p xmlns:wp14="http://schemas.microsoft.com/office/word/2010/wordml" w14:paraId="0EE4E5CC" wp14:textId="77777777">
      <w:pPr>
        <w:pStyle w:val="Heading2"/>
      </w:pPr>
      <w:r>
        <w:t>3. Footer navigation</w:t>
      </w:r>
    </w:p>
    <w:tbl>
      <w:tblPr>
        <w:tblStyle w:val="LightGrid-Accent1"/>
        <w:tblW w:w="0" w:type="auto"/>
        <w:jc w:val="lef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46874E78" wp14:textId="77777777">
        <w:tc>
          <w:tcPr>
            <w:tcW w:w="2880" w:type="dxa"/>
            <w:shd w:val="clear" w:fill="2D5BFF"/>
          </w:tcPr>
          <w:p w14:paraId="68D9BEA8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Column 1 — Services</w:t>
            </w:r>
          </w:p>
        </w:tc>
        <w:tc>
          <w:tcPr>
            <w:tcW w:w="2880" w:type="dxa"/>
            <w:shd w:val="clear" w:fill="2D5BFF"/>
          </w:tcPr>
          <w:p w14:paraId="301379DB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Column 2 — Company</w:t>
            </w:r>
          </w:p>
        </w:tc>
        <w:tc>
          <w:tcPr>
            <w:tcW w:w="2880" w:type="dxa"/>
            <w:shd w:val="clear" w:fill="2D5BFF"/>
          </w:tcPr>
          <w:p w14:paraId="6D0EBEA4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Column 3 — Contact</w:t>
            </w:r>
          </w:p>
        </w:tc>
      </w:tr>
      <w:tr xmlns:wp14="http://schemas.microsoft.com/office/word/2010/wordml" w14:paraId="60F61631" wp14:textId="77777777">
        <w:tc>
          <w:tcPr>
            <w:tcW w:w="2880" w:type="dxa"/>
          </w:tcPr>
          <w:p w14:paraId="3053446D" wp14:textId="77777777">
            <w:r>
              <w:rPr>
                <w:sz w:val="19"/>
              </w:rPr>
            </w:r>
            <w:r>
              <w:rPr>
                <w:sz w:val="19"/>
              </w:rPr>
              <w:t>AI Development</w:t>
            </w:r>
          </w:p>
        </w:tc>
        <w:tc>
          <w:tcPr>
            <w:tcW w:w="2880" w:type="dxa"/>
          </w:tcPr>
          <w:p w14:paraId="125B26AA" wp14:textId="77777777">
            <w:r>
              <w:rPr>
                <w:sz w:val="19"/>
              </w:rPr>
            </w:r>
            <w:r>
              <w:rPr>
                <w:sz w:val="19"/>
              </w:rPr>
              <w:t>About</w:t>
            </w:r>
          </w:p>
        </w:tc>
        <w:tc>
          <w:tcPr>
            <w:tcW w:w="2880" w:type="dxa"/>
          </w:tcPr>
          <w:p w14:paraId="17455D41" wp14:textId="77777777">
            <w:r>
              <w:rPr>
                <w:sz w:val="19"/>
              </w:rPr>
            </w:r>
            <w:r>
              <w:rPr>
                <w:sz w:val="19"/>
              </w:rPr>
              <w:t>[HQ address — single, consistent]</w:t>
            </w:r>
          </w:p>
        </w:tc>
      </w:tr>
      <w:tr xmlns:wp14="http://schemas.microsoft.com/office/word/2010/wordml" w14:paraId="5C54E212" wp14:textId="77777777">
        <w:tc>
          <w:tcPr>
            <w:tcW w:w="2880" w:type="dxa"/>
          </w:tcPr>
          <w:p w14:paraId="264128C5" wp14:textId="77777777">
            <w:r>
              <w:rPr>
                <w:sz w:val="19"/>
              </w:rPr>
            </w:r>
            <w:r>
              <w:rPr>
                <w:sz w:val="19"/>
              </w:rPr>
              <w:t>AI Automation</w:t>
            </w:r>
          </w:p>
        </w:tc>
        <w:tc>
          <w:tcPr>
            <w:tcW w:w="2880" w:type="dxa"/>
          </w:tcPr>
          <w:p w14:paraId="17CAB0F8" wp14:textId="77777777">
            <w:r>
              <w:rPr>
                <w:sz w:val="19"/>
              </w:rPr>
            </w:r>
            <w:r>
              <w:rPr>
                <w:sz w:val="19"/>
              </w:rPr>
              <w:t>How We Work</w:t>
            </w:r>
          </w:p>
        </w:tc>
        <w:tc>
          <w:tcPr>
            <w:tcW w:w="2880" w:type="dxa"/>
          </w:tcPr>
          <w:p w14:paraId="7374921D" wp14:textId="77777777">
            <w:r>
              <w:rPr>
                <w:sz w:val="19"/>
              </w:rPr>
            </w:r>
            <w:r>
              <w:rPr>
                <w:sz w:val="19"/>
              </w:rPr>
              <w:t>Sales: [phone]</w:t>
            </w:r>
          </w:p>
        </w:tc>
      </w:tr>
      <w:tr xmlns:wp14="http://schemas.microsoft.com/office/word/2010/wordml" w14:paraId="36970627" wp14:textId="77777777">
        <w:tc>
          <w:tcPr>
            <w:tcW w:w="2880" w:type="dxa"/>
          </w:tcPr>
          <w:p w14:paraId="4196431F" wp14:textId="77777777">
            <w:r>
              <w:rPr>
                <w:sz w:val="19"/>
              </w:rPr>
            </w:r>
            <w:r>
              <w:rPr>
                <w:sz w:val="19"/>
              </w:rPr>
              <w:t>Custom Software</w:t>
            </w:r>
          </w:p>
        </w:tc>
        <w:tc>
          <w:tcPr>
            <w:tcW w:w="2880" w:type="dxa"/>
          </w:tcPr>
          <w:p w14:paraId="168FBDBB" wp14:textId="77777777"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w="2880" w:type="dxa"/>
          </w:tcPr>
          <w:p w14:paraId="48AA1AEC" wp14:textId="77777777">
            <w:r>
              <w:rPr>
                <w:sz w:val="19"/>
              </w:rPr>
            </w:r>
            <w:r>
              <w:rPr>
                <w:sz w:val="19"/>
              </w:rPr>
              <w:t>Support: [phone]</w:t>
            </w:r>
          </w:p>
        </w:tc>
      </w:tr>
      <w:tr xmlns:wp14="http://schemas.microsoft.com/office/word/2010/wordml" w14:paraId="5F806591" wp14:textId="77777777">
        <w:tc>
          <w:tcPr>
            <w:tcW w:w="2880" w:type="dxa"/>
          </w:tcPr>
          <w:p w14:paraId="70ACA97A" wp14:textId="77777777">
            <w:r>
              <w:rPr>
                <w:sz w:val="19"/>
              </w:rPr>
            </w:r>
            <w:r>
              <w:rPr>
                <w:sz w:val="19"/>
              </w:rPr>
              <w:t>Web Development</w:t>
            </w:r>
          </w:p>
        </w:tc>
        <w:tc>
          <w:tcPr>
            <w:tcW w:w="2880" w:type="dxa"/>
          </w:tcPr>
          <w:p w14:paraId="28E1A605" wp14:textId="77777777">
            <w:r>
              <w:rPr>
                <w:sz w:val="19"/>
              </w:rPr>
            </w:r>
            <w:r>
              <w:rPr>
                <w:sz w:val="19"/>
              </w:rPr>
              <w:t>Careers</w:t>
            </w:r>
          </w:p>
        </w:tc>
        <w:tc>
          <w:tcPr>
            <w:tcW w:w="2880" w:type="dxa"/>
          </w:tcPr>
          <w:p w14:paraId="05693781" wp14:textId="77777777">
            <w:r>
              <w:rPr>
                <w:sz w:val="19"/>
              </w:rPr>
            </w:r>
            <w:r>
              <w:rPr>
                <w:sz w:val="19"/>
              </w:rPr>
              <w:t>support@shivnerisystems.com</w:t>
            </w:r>
          </w:p>
        </w:tc>
      </w:tr>
      <w:tr xmlns:wp14="http://schemas.microsoft.com/office/word/2010/wordml" w14:paraId="49F96E51" wp14:textId="77777777">
        <w:tc>
          <w:tcPr>
            <w:tcW w:w="2880" w:type="dxa"/>
          </w:tcPr>
          <w:p w14:paraId="6BB3924D" wp14:textId="77777777">
            <w:r>
              <w:rPr>
                <w:sz w:val="19"/>
              </w:rPr>
            </w:r>
            <w:r>
              <w:rPr>
                <w:sz w:val="19"/>
              </w:rPr>
              <w:t>Mobile Apps</w:t>
            </w:r>
          </w:p>
        </w:tc>
        <w:tc>
          <w:tcPr>
            <w:tcW w:w="2880" w:type="dxa"/>
          </w:tcPr>
          <w:p w14:paraId="2452CE6B" wp14:textId="77777777">
            <w:r>
              <w:rPr>
                <w:sz w:val="19"/>
              </w:rPr>
            </w:r>
            <w:r>
              <w:rPr>
                <w:sz w:val="19"/>
              </w:rPr>
              <w:t>Products</w:t>
            </w:r>
          </w:p>
        </w:tc>
        <w:tc>
          <w:tcPr>
            <w:tcW w:w="2880" w:type="dxa"/>
          </w:tcPr>
          <w:p w14:paraId="300C5253" wp14:textId="77777777">
            <w:r>
              <w:rPr>
                <w:sz w:val="19"/>
              </w:rPr>
            </w:r>
            <w:r>
              <w:rPr>
                <w:sz w:val="19"/>
              </w:rPr>
              <w:t>[Book a Free Call button]</w:t>
            </w:r>
          </w:p>
        </w:tc>
      </w:tr>
    </w:tbl>
    <w:p xmlns:wp14="http://schemas.microsoft.com/office/word/2010/wordml" w14:paraId="62486C05" wp14:textId="77777777"/>
    <w:p xmlns:wp14="http://schemas.microsoft.com/office/word/2010/wordml" w14:paraId="3409434E" wp14:textId="77777777">
      <w:r>
        <w:t>Bottom row: © SHIVNERI® 2026 · Privacy · Terms · [social icons]</w:t>
      </w:r>
    </w:p>
    <w:p xmlns:wp14="http://schemas.microsoft.com/office/word/2010/wordml" w14:paraId="10BD15A0" wp14:textId="77777777">
      <w:pPr>
        <w:pStyle w:val="Heading2"/>
      </w:pPr>
      <w:r>
        <w:t>4. URL &amp; redirect notes (WordPress → Next.js)</w:t>
      </w:r>
    </w:p>
    <w:p xmlns:wp14="http://schemas.microsoft.com/office/word/2010/wordml" w14:paraId="7DBC6622" wp14:textId="77777777">
      <w:pPr>
        <w:pStyle w:val="ListBullet"/>
      </w:pPr>
      <w:r>
        <w:t xml:space="preserve">Use clean, keyword-rich slugs (already good: </w:t>
      </w:r>
      <w:r>
        <w:rPr>
          <w:rFonts w:ascii="Consolas" w:hAnsi="Consolas"/>
          <w:color w:val="2D5BFF"/>
          <w:sz w:val="19"/>
        </w:rPr>
        <w:t>/services</w:t>
      </w:r>
      <w:r>
        <w:t xml:space="preserve">, </w:t>
      </w:r>
      <w:r>
        <w:rPr>
          <w:rFonts w:ascii="Consolas" w:hAnsi="Consolas"/>
          <w:color w:val="2D5BFF"/>
          <w:sz w:val="19"/>
        </w:rPr>
        <w:t>/work</w:t>
      </w:r>
      <w:r>
        <w:t>).</w:t>
      </w:r>
    </w:p>
    <w:p xmlns:wp14="http://schemas.microsoft.com/office/word/2010/wordml" w14:paraId="57E50461" wp14:textId="77777777">
      <w:pPr>
        <w:pStyle w:val="ListBullet"/>
      </w:pPr>
      <w:r>
        <w:t xml:space="preserve">Set up </w:t>
      </w:r>
      <w:r>
        <w:rPr>
          <w:b/>
        </w:rPr>
        <w:t>301 redirects</w:t>
      </w:r>
      <w:r>
        <w:t xml:space="preserve"> from old WordPress URLs to the closest new page so existing SEO and</w:t>
      </w:r>
    </w:p>
    <w:p xmlns:wp14="http://schemas.microsoft.com/office/word/2010/wordml" w14:paraId="644A4302" wp14:textId="77777777">
      <w:r>
        <w:t>inbound links aren't lost. Map the old site's key URLs (services, portfolio, products, contact)</w:t>
      </w:r>
    </w:p>
    <w:p xmlns:wp14="http://schemas.microsoft.com/office/word/2010/wordml" w14:paraId="6D6F4174" wp14:textId="77777777">
      <w:r>
        <w:t>to their new equivalents.</w:t>
      </w:r>
    </w:p>
    <w:p xmlns:wp14="http://schemas.microsoft.com/office/word/2010/wordml" w14:paraId="11DE88A0" wp14:textId="77777777">
      <w:pPr>
        <w:pStyle w:val="ListBullet"/>
      </w:pPr>
      <w:r>
        <w:t xml:space="preserve">Keep one canonical domain (decide: </w:t>
      </w:r>
      <w:r>
        <w:rPr>
          <w:rFonts w:ascii="Consolas" w:hAnsi="Consolas"/>
          <w:color w:val="2D5BFF"/>
          <w:sz w:val="19"/>
        </w:rPr>
        <w:t>shivnerisystems.com</w:t>
      </w:r>
      <w:r>
        <w:t xml:space="preserve"> is the production domain; the Vercel</w:t>
      </w:r>
    </w:p>
    <w:p xmlns:wp14="http://schemas.microsoft.com/office/word/2010/wordml" w14:paraId="77E1CCB6" wp14:textId="77777777">
      <w:r>
        <w:t xml:space="preserve">URL should </w:t>
      </w:r>
      <w:r>
        <w:rPr>
          <w:rFonts w:ascii="Consolas" w:hAnsi="Consolas"/>
          <w:color w:val="2D5BFF"/>
          <w:sz w:val="19"/>
        </w:rPr>
        <w:t>noindex</w:t>
      </w:r>
      <w:r>
        <w:t xml:space="preserve"> or redirect to it once live).</w:t>
      </w:r>
    </w:p>
    <w:p xmlns:wp14="http://schemas.microsoft.com/office/word/2010/wordml" w14:paraId="3B34EFEA" wp14:textId="77777777">
      <w:pPr>
        <w:pStyle w:val="Heading2"/>
      </w:pPr>
      <w:r>
        <w:t>5. Navigation rules</w:t>
      </w:r>
    </w:p>
    <w:p xmlns:wp14="http://schemas.microsoft.com/office/word/2010/wordml" w14:paraId="6F3DC9C5" wp14:textId="77777777">
      <w:pPr>
        <w:pStyle w:val="ListBullet"/>
      </w:pPr>
      <w:r>
        <w:t xml:space="preserve">Every page links to </w:t>
      </w:r>
      <w:r>
        <w:rPr>
          <w:b/>
        </w:rPr>
        <w:t>Book a Free Call</w:t>
      </w:r>
      <w:r>
        <w:t xml:space="preserve"> (header button + at least one in-body CTA).</w:t>
      </w:r>
    </w:p>
    <w:p xmlns:wp14="http://schemas.microsoft.com/office/word/2010/wordml" w14:paraId="3CCBDF43" wp14:textId="77777777">
      <w:pPr>
        <w:pStyle w:val="ListBullet"/>
      </w:pPr>
      <w:r>
        <w:rPr>
          <w:rFonts w:ascii="Consolas" w:hAnsi="Consolas"/>
          <w:color w:val="2D5BFF"/>
          <w:sz w:val="19"/>
        </w:rPr>
        <w:t>/how-we-work</w:t>
      </w:r>
      <w:r>
        <w:t xml:space="preserve"> must be reachable from the nav (it was orphaned before).</w:t>
      </w:r>
    </w:p>
    <w:p xmlns:wp14="http://schemas.microsoft.com/office/word/2010/wordml" w14:paraId="2E271B11" wp14:textId="77777777">
      <w:pPr>
        <w:pStyle w:val="ListBullet"/>
      </w:pPr>
      <w:r>
        <w:t>No broken anchors (</w:t>
      </w:r>
      <w:r>
        <w:rPr>
          <w:rFonts w:ascii="Consolas" w:hAnsi="Consolas"/>
          <w:color w:val="2D5BFF"/>
          <w:sz w:val="19"/>
        </w:rPr>
        <w:t>#</w:t>
      </w:r>
      <w:r>
        <w:t xml:space="preserve">) or empty </w:t>
      </w:r>
      <w:r>
        <w:rPr>
          <w:rFonts w:ascii="Consolas" w:hAnsi="Consolas"/>
          <w:color w:val="2D5BFF"/>
          <w:sz w:val="19"/>
        </w:rPr>
        <w:t>href</w:t>
      </w:r>
      <w:r>
        <w:t>s — every CTA points somewhere real.</w:t>
      </w:r>
    </w:p>
    <w:p xmlns:wp14="http://schemas.microsoft.com/office/word/2010/wordml" w14:paraId="49E0D4E1" wp14:textId="77777777">
      <w:pPr>
        <w:pStyle w:val="ListBullet"/>
      </w:pPr>
      <w:r>
        <w:t>Breadcrumb on service and case-study detail pages (</w:t>
      </w:r>
      <w:r>
        <w:rPr>
          <w:rFonts w:ascii="Consolas" w:hAnsi="Consolas"/>
          <w:color w:val="2D5BFF"/>
          <w:sz w:val="19"/>
        </w:rPr>
        <w:t>Services › AI Development</w:t>
      </w:r>
      <w:r>
        <w:t>).</w:t>
      </w:r>
    </w:p>
    <w:p xmlns:wp14="http://schemas.microsoft.com/office/word/2010/wordml" w14:paraId="595F74AB" wp14:textId="77777777">
      <w:r>
        <w:t xml:space="preserve">Related: </w:t>
      </w:r>
      <w:r>
        <w:rPr>
          <w:rFonts w:ascii="Consolas" w:hAnsi="Consolas"/>
          <w:color w:val="2D5BFF"/>
          <w:sz w:val="19"/>
        </w:rPr>
        <w:t>11-global-components.md</w:t>
      </w:r>
      <w:r>
        <w:t xml:space="preserve"> ·</w:t>
      </w:r>
    </w:p>
    <w:p xmlns:wp14="http://schemas.microsoft.com/office/word/2010/wordml" w14:paraId="2A168C04" wp14:textId="77777777">
      <w:r>
        <w:rPr>
          <w:rFonts w:ascii="Consolas" w:hAnsi="Consolas"/>
          <w:color w:val="2D5BFF"/>
          <w:sz w:val="19"/>
        </w:rPr>
        <w:t>12-seo-metadata.md</w:t>
      </w:r>
    </w:p>
    <w:p xmlns:wp14="http://schemas.microsoft.com/office/word/2010/wordml" w14:paraId="4101652C" wp14:textId="77777777">
      <w:r>
        <w:br w:type="page"/>
      </w:r>
    </w:p>
    <w:p xmlns:wp14="http://schemas.microsoft.com/office/word/2010/wordml" w14:paraId="2C3E1C14" wp14:textId="77777777">
      <w:pPr>
        <w:pStyle w:val="Heading1"/>
      </w:pPr>
      <w:r>
        <w:t>4. Homepage</w:t>
      </w:r>
    </w:p>
    <w:p xmlns:wp14="http://schemas.microsoft.com/office/word/2010/wordml" w14:paraId="18F08802" wp14:textId="77777777">
      <w:r>
        <w:rPr>
          <w:b/>
        </w:rPr>
        <w:t>URL:</w:t>
      </w:r>
      <w:r>
        <w:t xml:space="preserve"> </w:t>
      </w:r>
      <w:r>
        <w:rPr>
          <w:rFonts w:ascii="Consolas" w:hAnsi="Consolas"/>
          <w:color w:val="2D5BFF"/>
          <w:sz w:val="19"/>
        </w:rPr>
        <w:t>/</w:t>
      </w:r>
    </w:p>
    <w:p xmlns:wp14="http://schemas.microsoft.com/office/word/2010/wordml" w14:paraId="64E9F3CA" wp14:textId="77777777">
      <w:r>
        <w:rPr>
          <w:b/>
        </w:rPr>
        <w:t>Goal:</w:t>
      </w:r>
      <w:r>
        <w:t xml:space="preserve"> In 5 seconds, a funded founder understands we build AI products fast and senior — and books a call.</w:t>
      </w:r>
    </w:p>
    <w:p xmlns:wp14="http://schemas.microsoft.com/office/word/2010/wordml" w14:paraId="60B0A0E7" wp14:textId="77777777">
      <w:r>
        <w:rPr>
          <w:b/>
        </w:rPr>
        <w:t>Primary keyword:</w:t>
      </w:r>
      <w:r>
        <w:t xml:space="preserve"> AI development studio / AI software development</w:t>
      </w:r>
    </w:p>
    <w:p xmlns:wp14="http://schemas.microsoft.com/office/word/2010/wordml" w14:paraId="4EB2B7E6" wp14:textId="77777777">
      <w:r>
        <w:rPr>
          <w:b/>
        </w:rPr>
        <w:t>Primary CTA:</w:t>
      </w:r>
      <w:r>
        <w:t xml:space="preserve"> Book a Free Call</w:t>
      </w:r>
    </w:p>
    <w:p xmlns:wp14="http://schemas.microsoft.com/office/word/2010/wordml" w14:paraId="12B3D962" wp14:textId="77777777">
      <w:r>
        <w:t xml:space="preserve">Sections in order. Copy is paste-ready. </w:t>
      </w:r>
      <w:r>
        <w:rPr>
          <w:rFonts w:ascii="Consolas" w:hAnsi="Consolas"/>
          <w:color w:val="2D5BFF"/>
          <w:sz w:val="19"/>
        </w:rPr>
        <w:t>[TBD]</w:t>
      </w:r>
      <w:r>
        <w:t xml:space="preserve"> = needs your real data.</w:t>
      </w:r>
    </w:p>
    <w:p xmlns:wp14="http://schemas.microsoft.com/office/word/2010/wordml" w14:paraId="10BF0504" wp14:textId="77777777">
      <w:pPr>
        <w:pStyle w:val="Heading2"/>
      </w:pPr>
      <w:r>
        <w:t>Section 1 — Hero</w:t>
      </w:r>
    </w:p>
    <w:p xmlns:wp14="http://schemas.microsoft.com/office/word/2010/wordml" w14:paraId="7FCFB2CC" wp14:textId="77777777">
      <w:r>
        <w:rPr>
          <w:b/>
        </w:rPr>
        <w:t>Headline:</w:t>
      </w:r>
    </w:p>
    <w:p xmlns:wp14="http://schemas.microsoft.com/office/word/2010/wordml" w14:paraId="62A409D1" wp14:textId="77777777">
      <w:pPr>
        <w:ind w:left="360"/>
      </w:pPr>
      <w:r>
        <w:rPr>
          <w:i/>
          <w:color w:val="333A47"/>
        </w:rPr>
        <w:t>Ship AI-powered products at startup speed.</w:t>
      </w:r>
    </w:p>
    <w:p xmlns:wp14="http://schemas.microsoft.com/office/word/2010/wordml" w14:paraId="1A5F441D" wp14:textId="77777777">
      <w:r>
        <w:rPr>
          <w:b/>
        </w:rPr>
        <w:t>Subheadline:</w:t>
      </w:r>
    </w:p>
    <w:p xmlns:wp14="http://schemas.microsoft.com/office/word/2010/wordml" w14:paraId="5F67A5DA" wp14:textId="77777777">
      <w:pPr>
        <w:ind w:left="360"/>
      </w:pPr>
      <w:r>
        <w:rPr>
          <w:i/>
          <w:color w:val="333A47"/>
        </w:rPr>
        <w:t>Shivneri is a lean, global engineering studio that builds AI software, automation, and</w:t>
      </w:r>
    </w:p>
    <w:p xmlns:wp14="http://schemas.microsoft.com/office/word/2010/wordml" w14:paraId="0574C1C4" wp14:textId="77777777">
      <w:pPr>
        <w:ind w:left="360"/>
      </w:pPr>
      <w:r>
        <w:rPr>
          <w:i/>
          <w:color w:val="333A47"/>
        </w:rPr>
        <w:t>full-stack apps — then stays on to run and scale them. No handoffs. No bloat. Just senior</w:t>
      </w:r>
    </w:p>
    <w:p xmlns:wp14="http://schemas.microsoft.com/office/word/2010/wordml" w14:paraId="473D1BDA" wp14:textId="77777777">
      <w:pPr>
        <w:ind w:left="360"/>
      </w:pPr>
      <w:r>
        <w:rPr>
          <w:i/>
          <w:color w:val="333A47"/>
        </w:rPr>
        <w:t>engineers who own outcomes.</w:t>
      </w:r>
    </w:p>
    <w:p xmlns:wp14="http://schemas.microsoft.com/office/word/2010/wordml" w14:paraId="43BC0E82" wp14:textId="77777777">
      <w:r>
        <w:rPr>
          <w:b/>
        </w:rPr>
        <w:t>Primary CTA:</w:t>
      </w:r>
      <w:r>
        <w:t xml:space="preserve"> </w:t>
      </w:r>
      <w:r>
        <w:rPr>
          <w:rFonts w:ascii="Consolas" w:hAnsi="Consolas"/>
          <w:color w:val="2D5BFF"/>
          <w:sz w:val="19"/>
        </w:rPr>
        <w:t>Book a Free Call →</w:t>
      </w:r>
    </w:p>
    <w:p xmlns:wp14="http://schemas.microsoft.com/office/word/2010/wordml" w14:paraId="68364F74" wp14:textId="77777777">
      <w:r>
        <w:rPr>
          <w:b/>
        </w:rPr>
        <w:t>Secondary CTA:</w:t>
      </w:r>
      <w:r>
        <w:t xml:space="preserve"> </w:t>
      </w:r>
      <w:r>
        <w:rPr>
          <w:rFonts w:ascii="Consolas" w:hAnsi="Consolas"/>
          <w:color w:val="2D5BFF"/>
          <w:sz w:val="19"/>
        </w:rPr>
        <w:t>See our work</w:t>
      </w:r>
    </w:p>
    <w:p xmlns:wp14="http://schemas.microsoft.com/office/word/2010/wordml" w14:paraId="00102DF0" wp14:textId="77777777">
      <w:r>
        <w:rPr>
          <w:b/>
        </w:rPr>
        <w:t>Microcopy under CTA:</w:t>
      </w:r>
    </w:p>
    <w:p xmlns:wp14="http://schemas.microsoft.com/office/word/2010/wordml" w14:paraId="3625CE95" wp14:textId="77777777">
      <w:pPr>
        <w:ind w:left="360"/>
      </w:pPr>
      <w:r>
        <w:rPr>
          <w:i/>
          <w:color w:val="333A47"/>
        </w:rPr>
        <w:t>30 minutes. No pitch deck. We'll tell you straight whether we're the right team for your build.</w:t>
      </w:r>
    </w:p>
    <w:p xmlns:wp14="http://schemas.microsoft.com/office/word/2010/wordml" w14:paraId="21CE4DA4" wp14:textId="77777777">
      <w:pPr>
        <w:pStyle w:val="Heading2"/>
      </w:pPr>
      <w:r>
        <w:t>Section 2 — Trust bar *(new — directly under hero)*</w:t>
      </w:r>
    </w:p>
    <w:p xmlns:wp14="http://schemas.microsoft.com/office/word/2010/wordml" w14:paraId="39994E56" wp14:textId="77777777">
      <w:pPr>
        <w:ind w:left="360"/>
      </w:pPr>
      <w:r>
        <w:rPr>
          <w:i/>
          <w:color w:val="333A47"/>
        </w:rPr>
        <w:t>*Trusted by founders building the next generation of products.*</w:t>
      </w:r>
    </w:p>
    <w:p xmlns:wp14="http://schemas.microsoft.com/office/word/2010/wordml" w14:paraId="30C22237" wp14:textId="77777777">
      <w:r>
        <w:rPr>
          <w:rFonts w:ascii="Consolas" w:hAnsi="Consolas"/>
          <w:color w:val="2D5BFF"/>
          <w:sz w:val="19"/>
        </w:rPr>
        <w:t>[ logo ] [ logo ] [ logo ] [ logo ] [ logo ]</w:t>
      </w:r>
      <w:r>
        <w:t xml:space="preserve">  → </w:t>
      </w:r>
      <w:r>
        <w:rPr>
          <w:b/>
        </w:rPr>
        <w:t>[TBD — real client logos]</w:t>
      </w:r>
    </w:p>
    <w:p xmlns:wp14="http://schemas.microsoft.com/office/word/2010/wordml" w14:paraId="2657C716" wp14:textId="77777777">
      <w:r>
        <w:rPr>
          <w:b/>
        </w:rPr>
        <w:t>Stat strip:</w:t>
      </w:r>
    </w:p>
    <w:p xmlns:wp14="http://schemas.microsoft.com/office/word/2010/wordml" w14:paraId="33F6035D" wp14:textId="77777777">
      <w:pPr>
        <w:ind w:left="360"/>
      </w:pPr>
      <w:r>
        <w:rPr>
          <w:b/>
          <w:i/>
          <w:color w:val="333A47"/>
        </w:rPr>
        <w:t>[40+]</w:t>
      </w:r>
      <w:r>
        <w:rPr>
          <w:i/>
          <w:color w:val="333A47"/>
        </w:rPr>
        <w:t xml:space="preserve"> products shipped · </w:t>
      </w:r>
      <w:r>
        <w:rPr>
          <w:b/>
          <w:i/>
          <w:color w:val="333A47"/>
        </w:rPr>
        <w:t>[6+]</w:t>
      </w:r>
      <w:r>
        <w:rPr>
          <w:i/>
          <w:color w:val="333A47"/>
        </w:rPr>
        <w:t xml:space="preserve"> years engineering · </w:t>
      </w:r>
      <w:r>
        <w:rPr>
          <w:b/>
          <w:i/>
          <w:color w:val="333A47"/>
        </w:rPr>
        <w:t>100%</w:t>
      </w:r>
      <w:r>
        <w:rPr>
          <w:i/>
          <w:color w:val="333A47"/>
        </w:rPr>
        <w:t xml:space="preserve"> senior, full-time team · </w:t>
      </w:r>
      <w:r>
        <w:rPr>
          <w:b/>
          <w:i/>
          <w:color w:val="333A47"/>
        </w:rPr>
        <w:t>India + Global</w:t>
      </w:r>
      <w:r>
        <w:rPr>
          <w:i/>
          <w:color w:val="333A47"/>
        </w:rPr>
        <w:t xml:space="preserve"> delivery</w:t>
      </w:r>
    </w:p>
    <w:p xmlns:wp14="http://schemas.microsoft.com/office/word/2010/wordml" w14:paraId="2834C2D3" wp14:textId="77777777">
      <w:pPr>
        <w:ind w:left="360"/>
      </w:pPr>
      <w:r>
        <w:rPr>
          <w:b/>
          <w:i/>
          <w:color w:val="333A47"/>
        </w:rPr>
        <w:t>[TBD — confirm real numbers. See 99-open-questions.md]</w:t>
      </w:r>
    </w:p>
    <w:p xmlns:wp14="http://schemas.microsoft.com/office/word/2010/wordml" w14:paraId="26C3A148" wp14:textId="77777777">
      <w:pPr>
        <w:pStyle w:val="Heading2"/>
      </w:pPr>
      <w:r>
        <w:t>Section 3 — The problem *(new — emotional hook)*</w:t>
      </w:r>
    </w:p>
    <w:p xmlns:wp14="http://schemas.microsoft.com/office/word/2010/wordml" w14:paraId="5F6DFCDB" wp14:textId="77777777">
      <w:pPr>
        <w:ind w:left="360"/>
      </w:pPr>
      <w:r>
        <w:rPr>
          <w:i/>
          <w:color w:val="333A47"/>
        </w:rPr>
        <w:t>### Most teams ship slow because their stack is held together by handoffs.</w:t>
      </w:r>
    </w:p>
    <w:p xmlns:wp14="http://schemas.microsoft.com/office/word/2010/wordml" w14:paraId="0DB3CECA" wp14:textId="77777777">
      <w:pPr>
        <w:ind w:left="360"/>
      </w:pPr>
      <w:r>
        <w:rPr>
          <w:i/>
          <w:color w:val="333A47"/>
        </w:rPr>
        <w:t>Agencies pass you between juniors. Freelancers vanish mid-project. AI vendors hand you a demo</w:t>
      </w:r>
    </w:p>
    <w:p xmlns:wp14="http://schemas.microsoft.com/office/word/2010/wordml" w14:paraId="5A82F486" wp14:textId="77777777">
      <w:pPr>
        <w:ind w:left="360"/>
      </w:pPr>
      <w:r>
        <w:rPr>
          <w:i/>
          <w:color w:val="333A47"/>
        </w:rPr>
        <w:t>that never reaches production. You're left integrating, debugging, and re-explaining your vision</w:t>
      </w:r>
    </w:p>
    <w:p xmlns:wp14="http://schemas.microsoft.com/office/word/2010/wordml" w14:paraId="0FE10266" wp14:textId="77777777">
      <w:pPr>
        <w:ind w:left="360"/>
      </w:pPr>
      <w:r>
        <w:rPr>
          <w:i/>
          <w:color w:val="333A47"/>
        </w:rPr>
        <w:t>every sprint.</w:t>
      </w:r>
    </w:p>
    <w:p xmlns:wp14="http://schemas.microsoft.com/office/word/2010/wordml" w14:paraId="4B99056E" wp14:textId="77777777"/>
    <w:p xmlns:wp14="http://schemas.microsoft.com/office/word/2010/wordml" w14:paraId="210AF35B" wp14:textId="77777777">
      <w:pPr>
        <w:ind w:left="360"/>
      </w:pPr>
      <w:r>
        <w:rPr>
          <w:b/>
          <w:i/>
          <w:color w:val="333A47"/>
        </w:rPr>
        <w:t>We work differently.</w:t>
      </w:r>
    </w:p>
    <w:p xmlns:wp14="http://schemas.microsoft.com/office/word/2010/wordml" w14:paraId="762D145F" wp14:textId="77777777">
      <w:pPr>
        <w:pStyle w:val="Heading2"/>
      </w:pPr>
      <w:r>
        <w:t>Section 4 — What we do *(the 5 services — AI first)*</w:t>
      </w:r>
    </w:p>
    <w:p xmlns:wp14="http://schemas.microsoft.com/office/word/2010/wordml" w14:paraId="776DB924" wp14:textId="77777777">
      <w:pPr>
        <w:ind w:left="360"/>
      </w:pPr>
      <w:r>
        <w:rPr>
          <w:i/>
          <w:color w:val="333A47"/>
        </w:rPr>
        <w:t>### What we build</w:t>
      </w:r>
    </w:p>
    <w:p xmlns:wp14="http://schemas.microsoft.com/office/word/2010/wordml" w14:paraId="69148504" wp14:textId="77777777">
      <w:r>
        <w:t>Replaces BOTH service blocks currently on the homepage (the page had two — merge into this one).</w:t>
      </w:r>
    </w:p>
    <w:tbl>
      <w:tblPr>
        <w:tblStyle w:val="LightGrid-Accent1"/>
        <w:tblW w:w="0" w:type="auto"/>
        <w:jc w:val="left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1EFFAB18" wp14:textId="77777777">
        <w:tc>
          <w:tcPr>
            <w:tcW w:w="4320" w:type="dxa"/>
            <w:shd w:val="clear" w:fill="2D5BFF"/>
          </w:tcPr>
          <w:p w14:paraId="08D49549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w="4320" w:type="dxa"/>
            <w:shd w:val="clear" w:fill="2D5BFF"/>
          </w:tcPr>
          <w:p w14:paraId="2DBE9FE6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Copy</w:t>
            </w:r>
          </w:p>
        </w:tc>
      </w:tr>
      <w:tr xmlns:wp14="http://schemas.microsoft.com/office/word/2010/wordml" w14:paraId="3178E352" wp14:textId="77777777">
        <w:tc>
          <w:tcPr>
            <w:tcW w:w="4320" w:type="dxa"/>
          </w:tcPr>
          <w:p w14:paraId="0DDFB738" wp14:textId="77777777">
            <w:r>
              <w:rPr>
                <w:sz w:val="19"/>
              </w:rPr>
            </w:r>
            <w:r>
              <w:rPr>
                <w:b/>
                <w:sz w:val="19"/>
              </w:rPr>
              <w:t>AI Development</w:t>
            </w:r>
          </w:p>
        </w:tc>
        <w:tc>
          <w:tcPr>
            <w:tcW w:w="4320" w:type="dxa"/>
          </w:tcPr>
          <w:p w14:paraId="5A3ACB1D" wp14:textId="77777777">
            <w:r>
              <w:rPr>
                <w:sz w:val="19"/>
              </w:rPr>
            </w:r>
            <w:r>
              <w:rPr>
                <w:sz w:val="19"/>
              </w:rPr>
              <w:t>Custom LLM apps, RAG systems, AI agents, and intelligent features — engineered for production, not just demos.</w:t>
            </w:r>
          </w:p>
        </w:tc>
      </w:tr>
      <w:tr xmlns:wp14="http://schemas.microsoft.com/office/word/2010/wordml" w14:paraId="59AC684F" wp14:textId="77777777">
        <w:tc>
          <w:tcPr>
            <w:tcW w:w="4320" w:type="dxa"/>
          </w:tcPr>
          <w:p w14:paraId="346CDA4D" wp14:textId="77777777">
            <w:r>
              <w:rPr>
                <w:sz w:val="19"/>
              </w:rPr>
            </w:r>
            <w:r>
              <w:rPr>
                <w:b/>
                <w:sz w:val="19"/>
              </w:rPr>
              <w:t>AI Automation</w:t>
            </w:r>
          </w:p>
        </w:tc>
        <w:tc>
          <w:tcPr>
            <w:tcW w:w="4320" w:type="dxa"/>
          </w:tcPr>
          <w:p w14:paraId="6ED8B7A0" wp14:textId="77777777">
            <w:r>
              <w:rPr>
                <w:sz w:val="19"/>
              </w:rPr>
            </w:r>
            <w:r>
              <w:rPr>
                <w:sz w:val="19"/>
              </w:rPr>
              <w:t>We find the repetitive work draining your team and automate it — workflows, data, support, and ops.</w:t>
            </w:r>
          </w:p>
        </w:tc>
      </w:tr>
      <w:tr xmlns:wp14="http://schemas.microsoft.com/office/word/2010/wordml" w14:paraId="0F485CA6" wp14:textId="77777777">
        <w:tc>
          <w:tcPr>
            <w:tcW w:w="4320" w:type="dxa"/>
          </w:tcPr>
          <w:p w14:paraId="4127FD05" wp14:textId="77777777">
            <w:r>
              <w:rPr>
                <w:sz w:val="19"/>
              </w:rPr>
            </w:r>
            <w:r>
              <w:rPr>
                <w:b/>
                <w:sz w:val="19"/>
              </w:rPr>
              <w:t>Custom Software</w:t>
            </w:r>
          </w:p>
        </w:tc>
        <w:tc>
          <w:tcPr>
            <w:tcW w:w="4320" w:type="dxa"/>
          </w:tcPr>
          <w:p w14:paraId="136A6424" wp14:textId="77777777">
            <w:r>
              <w:rPr>
                <w:sz w:val="19"/>
              </w:rPr>
            </w:r>
            <w:r>
              <w:rPr>
                <w:sz w:val="19"/>
              </w:rPr>
              <w:t>Bespoke platforms, internal tools, and SaaS products on clean, scalable architecture you own.</w:t>
            </w:r>
          </w:p>
        </w:tc>
      </w:tr>
      <w:tr xmlns:wp14="http://schemas.microsoft.com/office/word/2010/wordml" w14:paraId="368EE640" wp14:textId="77777777">
        <w:tc>
          <w:tcPr>
            <w:tcW w:w="4320" w:type="dxa"/>
          </w:tcPr>
          <w:p w14:paraId="191124B8" wp14:textId="77777777">
            <w:r>
              <w:rPr>
                <w:sz w:val="19"/>
              </w:rPr>
            </w:r>
            <w:r>
              <w:rPr>
                <w:b/>
                <w:sz w:val="19"/>
              </w:rPr>
              <w:t>Web Development</w:t>
            </w:r>
          </w:p>
        </w:tc>
        <w:tc>
          <w:tcPr>
            <w:tcW w:w="4320" w:type="dxa"/>
          </w:tcPr>
          <w:p w14:paraId="1CE9BF8D" wp14:textId="77777777">
            <w:r>
              <w:rPr>
                <w:sz w:val="19"/>
              </w:rPr>
            </w:r>
            <w:r>
              <w:rPr>
                <w:sz w:val="19"/>
              </w:rPr>
              <w:t>Fast, modern web apps built with Next.js and a cloud-native stack — performant and SEO-ready.</w:t>
            </w:r>
          </w:p>
        </w:tc>
      </w:tr>
      <w:tr xmlns:wp14="http://schemas.microsoft.com/office/word/2010/wordml" w14:paraId="736FD8D0" wp14:textId="77777777">
        <w:tc>
          <w:tcPr>
            <w:tcW w:w="4320" w:type="dxa"/>
          </w:tcPr>
          <w:p w14:paraId="7983A0B4" wp14:textId="77777777">
            <w:r>
              <w:rPr>
                <w:sz w:val="19"/>
              </w:rPr>
            </w:r>
            <w:r>
              <w:rPr>
                <w:b/>
                <w:sz w:val="19"/>
              </w:rPr>
              <w:t>Mobile Apps</w:t>
            </w:r>
          </w:p>
        </w:tc>
        <w:tc>
          <w:tcPr>
            <w:tcW w:w="4320" w:type="dxa"/>
          </w:tcPr>
          <w:p w14:paraId="560992C8" wp14:textId="77777777">
            <w:r>
              <w:rPr>
                <w:sz w:val="19"/>
              </w:rPr>
            </w:r>
            <w:r>
              <w:rPr>
                <w:sz w:val="19"/>
              </w:rPr>
              <w:t>High-performance iOS and Android apps that feel native and ship fast.</w:t>
            </w:r>
          </w:p>
        </w:tc>
      </w:tr>
    </w:tbl>
    <w:p xmlns:wp14="http://schemas.microsoft.com/office/word/2010/wordml" w14:paraId="1299C43A" wp14:textId="77777777"/>
    <w:p xmlns:wp14="http://schemas.microsoft.com/office/word/2010/wordml" w14:paraId="5C134FAC" wp14:textId="77777777">
      <w:r>
        <w:rPr>
          <w:b/>
        </w:rPr>
        <w:t>Link:</w:t>
      </w:r>
      <w:r>
        <w:t xml:space="preserve"> </w:t>
      </w:r>
      <w:r>
        <w:rPr>
          <w:rFonts w:ascii="Consolas" w:hAnsi="Consolas"/>
          <w:color w:val="2D5BFF"/>
          <w:sz w:val="19"/>
        </w:rPr>
        <w:t>Explore all services →</w:t>
      </w:r>
      <w:r>
        <w:t xml:space="preserve"> → </w:t>
      </w:r>
      <w:r>
        <w:rPr>
          <w:rFonts w:ascii="Consolas" w:hAnsi="Consolas"/>
          <w:color w:val="2D5BFF"/>
          <w:sz w:val="19"/>
        </w:rPr>
        <w:t>/services</w:t>
      </w:r>
    </w:p>
    <w:p xmlns:wp14="http://schemas.microsoft.com/office/word/2010/wordml" w14:paraId="60033801" wp14:textId="77777777">
      <w:r>
        <w:rPr>
          <w:b/>
        </w:rPr>
        <w:t>Support line (small, below the cards):</w:t>
      </w:r>
    </w:p>
    <w:p xmlns:wp14="http://schemas.microsoft.com/office/word/2010/wordml" w14:paraId="0419F078" wp14:textId="77777777">
      <w:pPr>
        <w:ind w:left="360"/>
      </w:pPr>
      <w:r>
        <w:rPr>
          <w:i/>
          <w:color w:val="333A47"/>
        </w:rPr>
        <w:t>Design, branding, motion, and video — handled in-house, so your product looks as good as it works.</w:t>
      </w:r>
    </w:p>
    <w:p xmlns:wp14="http://schemas.microsoft.com/office/word/2010/wordml" w14:paraId="08E48972" wp14:textId="77777777">
      <w:pPr>
        <w:pStyle w:val="Heading2"/>
      </w:pPr>
      <w:r>
        <w:t>Section 5 — Why Shivneri *(the differentiator)*</w:t>
      </w:r>
    </w:p>
    <w:p xmlns:wp14="http://schemas.microsoft.com/office/word/2010/wordml" w14:paraId="3AC7C967" wp14:textId="77777777">
      <w:pPr>
        <w:ind w:left="360"/>
      </w:pPr>
      <w:r>
        <w:rPr>
          <w:i/>
          <w:color w:val="333A47"/>
        </w:rPr>
        <w:t>### We build it. We run it. We keep innovating.</w:t>
      </w:r>
    </w:p>
    <w:p xmlns:wp14="http://schemas.microsoft.com/office/word/2010/wordml" w14:paraId="7AF9B635" wp14:textId="77777777">
      <w:pPr>
        <w:pStyle w:val="ListBullet"/>
      </w:pPr>
      <w:r>
        <w:t xml:space="preserve">🧠 </w:t>
      </w:r>
      <w:r>
        <w:rPr>
          <w:b/>
        </w:rPr>
        <w:t>Senior, full-time engineers</w:t>
      </w:r>
      <w:r>
        <w:t xml:space="preserve"> — no juniors, no project handed to a contractor you'll never meet.</w:t>
      </w:r>
    </w:p>
    <w:p xmlns:wp14="http://schemas.microsoft.com/office/word/2010/wordml" w14:paraId="32C2A1A2" wp14:textId="77777777">
      <w:pPr>
        <w:pStyle w:val="ListBullet"/>
      </w:pPr>
      <w:r>
        <w:t xml:space="preserve">⚡ </w:t>
      </w:r>
      <w:r>
        <w:rPr>
          <w:b/>
        </w:rPr>
        <w:t>Startup velocity</w:t>
      </w:r>
      <w:r>
        <w:t xml:space="preserve"> — small teams, tight loops, working software in weeks not quarters.</w:t>
      </w:r>
    </w:p>
    <w:p xmlns:wp14="http://schemas.microsoft.com/office/word/2010/wordml" w14:paraId="552FE4B5" wp14:textId="77777777">
      <w:pPr>
        <w:pStyle w:val="ListBullet"/>
      </w:pPr>
      <w:r>
        <w:t xml:space="preserve">🌍 </w:t>
      </w:r>
      <w:r>
        <w:rPr>
          <w:b/>
        </w:rPr>
        <w:t>Global delivery, founder-friendly hours</w:t>
      </w:r>
      <w:r>
        <w:t xml:space="preserve"> — India-based, working seamlessly with US, EU &amp; GCC teams.</w:t>
      </w:r>
    </w:p>
    <w:p xmlns:wp14="http://schemas.microsoft.com/office/word/2010/wordml" w14:paraId="440FF73A" wp14:textId="77777777">
      <w:pPr>
        <w:pStyle w:val="ListBullet"/>
      </w:pPr>
      <w:r>
        <w:t xml:space="preserve">🔁 </w:t>
      </w:r>
      <w:r>
        <w:rPr>
          <w:b/>
        </w:rPr>
        <w:t>Ownership beyond launch</w:t>
      </w:r>
      <w:r>
        <w:t xml:space="preserve"> — we deploy, monitor, secure, and keep improving what we build.</w:t>
      </w:r>
    </w:p>
    <w:p xmlns:wp14="http://schemas.microsoft.com/office/word/2010/wordml" w14:paraId="1D57D972" wp14:textId="77777777">
      <w:pPr>
        <w:pStyle w:val="Heading2"/>
      </w:pPr>
      <w:r>
        <w:t>Section 6 — Case study spotlight *(proof)*</w:t>
      </w:r>
    </w:p>
    <w:p xmlns:wp14="http://schemas.microsoft.com/office/word/2010/wordml" w14:paraId="04630CA9" wp14:textId="77777777">
      <w:pPr>
        <w:ind w:left="360"/>
      </w:pPr>
      <w:r>
        <w:rPr>
          <w:i/>
          <w:color w:val="333A47"/>
        </w:rPr>
        <w:t>### From idea to shipped AI product — see how.</w:t>
      </w:r>
    </w:p>
    <w:p xmlns:wp14="http://schemas.microsoft.com/office/word/2010/wordml" w14:paraId="4ECA7024" wp14:textId="77777777">
      <w:r>
        <w:rPr>
          <w:rFonts w:ascii="Consolas" w:hAnsi="Consolas"/>
          <w:color w:val="2D5BFF"/>
          <w:sz w:val="19"/>
        </w:rPr>
        <w:t>[ Featured case study card ]</w:t>
      </w:r>
      <w:r>
        <w:t xml:space="preserve"> → </w:t>
      </w:r>
      <w:r>
        <w:rPr>
          <w:b/>
        </w:rPr>
        <w:t>[TBD — one real project: Client · Challenge · What we built · Result]</w:t>
      </w:r>
    </w:p>
    <w:p xmlns:wp14="http://schemas.microsoft.com/office/word/2010/wordml" w14:paraId="38A2BDD2" wp14:textId="77777777">
      <w:r>
        <w:rPr>
          <w:b/>
        </w:rPr>
        <w:t>Link:</w:t>
      </w:r>
      <w:r>
        <w:t xml:space="preserve"> </w:t>
      </w:r>
      <w:r>
        <w:rPr>
          <w:rFonts w:ascii="Consolas" w:hAnsi="Consolas"/>
          <w:color w:val="2D5BFF"/>
          <w:sz w:val="19"/>
        </w:rPr>
        <w:t>Read the case studies →</w:t>
      </w:r>
      <w:r>
        <w:t xml:space="preserve"> → </w:t>
      </w:r>
      <w:r>
        <w:rPr>
          <w:rFonts w:ascii="Consolas" w:hAnsi="Consolas"/>
          <w:color w:val="2D5BFF"/>
          <w:sz w:val="19"/>
        </w:rPr>
        <w:t>/work</w:t>
      </w:r>
    </w:p>
    <w:p xmlns:wp14="http://schemas.microsoft.com/office/word/2010/wordml" w14:paraId="2AAAEE1C" wp14:textId="77777777">
      <w:pPr>
        <w:pStyle w:val="Heading2"/>
      </w:pPr>
      <w:r>
        <w:t>Section 7 — How we work *(condensed — links to full page)*</w:t>
      </w:r>
    </w:p>
    <w:p xmlns:wp14="http://schemas.microsoft.com/office/word/2010/wordml" w14:paraId="5ABACFBC" wp14:textId="77777777">
      <w:pPr>
        <w:ind w:left="360"/>
      </w:pPr>
      <w:r>
        <w:rPr>
          <w:i/>
          <w:color w:val="333A47"/>
        </w:rPr>
        <w:t>### Clear from day one.</w:t>
      </w:r>
    </w:p>
    <w:p xmlns:wp14="http://schemas.microsoft.com/office/word/2010/wordml" w14:paraId="63BAB0BB" wp14:textId="77777777">
      <w:pPr>
        <w:ind w:left="360"/>
      </w:pPr>
      <w:r>
        <w:rPr>
          <w:b/>
          <w:i/>
          <w:color w:val="333A47"/>
        </w:rPr>
        <w:t>1. Discover</w:t>
      </w:r>
      <w:r>
        <w:rPr>
          <w:i/>
          <w:color w:val="333A47"/>
        </w:rPr>
        <w:t xml:space="preserve"> → </w:t>
      </w:r>
      <w:r>
        <w:rPr>
          <w:b/>
          <w:i/>
          <w:color w:val="333A47"/>
        </w:rPr>
        <w:t>2. Design</w:t>
      </w:r>
      <w:r>
        <w:rPr>
          <w:i/>
          <w:color w:val="333A47"/>
        </w:rPr>
        <w:t xml:space="preserve"> → </w:t>
      </w:r>
      <w:r>
        <w:rPr>
          <w:b/>
          <w:i/>
          <w:color w:val="333A47"/>
        </w:rPr>
        <w:t>3. Build</w:t>
      </w:r>
      <w:r>
        <w:rPr>
          <w:i/>
          <w:color w:val="333A47"/>
        </w:rPr>
        <w:t xml:space="preserve"> → </w:t>
      </w:r>
      <w:r>
        <w:rPr>
          <w:b/>
          <w:i/>
          <w:color w:val="333A47"/>
        </w:rPr>
        <w:t>4. Run &amp; Scale</w:t>
      </w:r>
    </w:p>
    <w:p xmlns:wp14="http://schemas.microsoft.com/office/word/2010/wordml" w14:paraId="4D219AFB" wp14:textId="77777777">
      <w:pPr>
        <w:ind w:left="360"/>
      </w:pPr>
      <w:r>
        <w:rPr>
          <w:i/>
          <w:color w:val="333A47"/>
        </w:rPr>
        <w:t>A senior team that owns the whole lifecycle — no juniors, no handoffs.</w:t>
      </w:r>
    </w:p>
    <w:p xmlns:wp14="http://schemas.microsoft.com/office/word/2010/wordml" w14:paraId="2092B749" wp14:textId="77777777">
      <w:r>
        <w:rPr>
          <w:b/>
        </w:rPr>
        <w:t>Link:</w:t>
      </w:r>
      <w:r>
        <w:t xml:space="preserve"> </w:t>
      </w:r>
      <w:r>
        <w:rPr>
          <w:rFonts w:ascii="Consolas" w:hAnsi="Consolas"/>
          <w:color w:val="2D5BFF"/>
          <w:sz w:val="19"/>
        </w:rPr>
        <w:t>See how we work →</w:t>
      </w:r>
      <w:r>
        <w:t xml:space="preserve"> → </w:t>
      </w:r>
      <w:r>
        <w:rPr>
          <w:rFonts w:ascii="Consolas" w:hAnsi="Consolas"/>
          <w:color w:val="2D5BFF"/>
          <w:sz w:val="19"/>
        </w:rPr>
        <w:t>/how-we-work</w:t>
      </w:r>
    </w:p>
    <w:p xmlns:wp14="http://schemas.microsoft.com/office/word/2010/wordml" w14:paraId="44F5F030" wp14:textId="77777777">
      <w:pPr>
        <w:pStyle w:val="Heading2"/>
      </w:pPr>
      <w:r>
        <w:t>Section 8 — TL;DR</w:t>
      </w:r>
    </w:p>
    <w:p xmlns:wp14="http://schemas.microsoft.com/office/word/2010/wordml" w14:paraId="4661898D" wp14:textId="77777777">
      <w:pPr>
        <w:ind w:left="360"/>
      </w:pPr>
      <w:r>
        <w:rPr>
          <w:i/>
          <w:color w:val="333A47"/>
        </w:rPr>
        <w:t>### Your fractional product team and full-time engineering partner.</w:t>
      </w:r>
    </w:p>
    <w:p xmlns:wp14="http://schemas.microsoft.com/office/word/2010/wordml" w14:paraId="583E4543" wp14:textId="77777777">
      <w:pPr>
        <w:ind w:left="360"/>
      </w:pPr>
      <w:r>
        <w:rPr>
          <w:i/>
          <w:color w:val="333A47"/>
        </w:rPr>
        <w:t>We build it, ship it, and run it — with speed, clarity, and zero BS.</w:t>
      </w:r>
    </w:p>
    <w:p xmlns:wp14="http://schemas.microsoft.com/office/word/2010/wordml" w14:paraId="5A634338" wp14:textId="77777777">
      <w:r>
        <w:rPr>
          <w:b/>
        </w:rPr>
        <w:t>CTA:</w:t>
      </w:r>
      <w:r>
        <w:t xml:space="preserve"> </w:t>
      </w:r>
      <w:r>
        <w:rPr>
          <w:rFonts w:ascii="Consolas" w:hAnsi="Consolas"/>
          <w:color w:val="2D5BFF"/>
          <w:sz w:val="19"/>
        </w:rPr>
        <w:t>Book a Free Call →</w:t>
      </w:r>
    </w:p>
    <w:p xmlns:wp14="http://schemas.microsoft.com/office/word/2010/wordml" w14:paraId="09C5D6F4" wp14:textId="77777777">
      <w:pPr>
        <w:pStyle w:val="Heading2"/>
      </w:pPr>
      <w:r>
        <w:t>Section 9 — Final CTA</w:t>
      </w:r>
    </w:p>
    <w:p xmlns:wp14="http://schemas.microsoft.com/office/word/2010/wordml" w14:paraId="3C681CC4" wp14:textId="77777777">
      <w:pPr>
        <w:ind w:left="360"/>
      </w:pPr>
      <w:r>
        <w:rPr>
          <w:i/>
          <w:color w:val="333A47"/>
        </w:rPr>
        <w:t>### Have a product to build? Let's talk.</w:t>
      </w:r>
    </w:p>
    <w:p xmlns:wp14="http://schemas.microsoft.com/office/word/2010/wordml" w14:paraId="7DF90472" wp14:textId="77777777">
      <w:pPr>
        <w:ind w:left="360"/>
      </w:pPr>
      <w:r>
        <w:rPr>
          <w:i/>
          <w:color w:val="333A47"/>
        </w:rPr>
        <w:t>Tell us what you're building. In 30 minutes you'll know how we'd approach it — and whether we're</w:t>
      </w:r>
    </w:p>
    <w:p xmlns:wp14="http://schemas.microsoft.com/office/word/2010/wordml" w14:paraId="3AED509E" wp14:textId="77777777">
      <w:pPr>
        <w:ind w:left="360"/>
      </w:pPr>
      <w:r>
        <w:rPr>
          <w:i/>
          <w:color w:val="333A47"/>
        </w:rPr>
        <w:t>the right team.</w:t>
      </w:r>
    </w:p>
    <w:p xmlns:wp14="http://schemas.microsoft.com/office/word/2010/wordml" w14:paraId="6819542B" wp14:textId="77777777">
      <w:r>
        <w:rPr>
          <w:b/>
        </w:rPr>
        <w:t>CTA:</w:t>
      </w:r>
      <w:r>
        <w:t xml:space="preserve"> </w:t>
      </w:r>
      <w:r>
        <w:rPr>
          <w:rFonts w:ascii="Consolas" w:hAnsi="Consolas"/>
          <w:color w:val="2D5BFF"/>
          <w:sz w:val="19"/>
        </w:rPr>
        <w:t>Book a Free Call →</w:t>
      </w:r>
    </w:p>
    <w:p xmlns:wp14="http://schemas.microsoft.com/office/word/2010/wordml" w14:paraId="7BB66DDF" wp14:textId="77777777">
      <w:pPr>
        <w:pStyle w:val="Heading2"/>
      </w:pPr>
      <w:r>
        <w:t>Section 10 — Footer</w:t>
      </w:r>
    </w:p>
    <w:p xmlns:wp14="http://schemas.microsoft.com/office/word/2010/wordml" w14:paraId="26FC2EAF" wp14:textId="77777777">
      <w:r>
        <w:t xml:space="preserve">See </w:t>
      </w:r>
      <w:r>
        <w:rPr>
          <w:rFonts w:ascii="Consolas" w:hAnsi="Consolas"/>
          <w:color w:val="2D5BFF"/>
          <w:sz w:val="19"/>
        </w:rPr>
        <w:t>11-global-components.md</w:t>
      </w:r>
      <w:r>
        <w:t>.</w:t>
      </w:r>
    </w:p>
    <w:p xmlns:wp14="http://schemas.microsoft.com/office/word/2010/wordml" w14:paraId="70DAC09B" wp14:textId="77777777">
      <w:pPr>
        <w:pStyle w:val="Heading3"/>
      </w:pPr>
      <w:r>
        <w:t>Change summary vs. current homepage</w:t>
      </w:r>
    </w:p>
    <w:p xmlns:wp14="http://schemas.microsoft.com/office/word/2010/wordml" w14:paraId="54335C74" wp14:textId="77777777">
      <w:pPr>
        <w:pStyle w:val="ListBullet"/>
      </w:pPr>
      <w:r>
        <w:rPr>
          <w:b/>
        </w:rPr>
        <w:t>CHANGE:</w:t>
      </w:r>
      <w:r>
        <w:t xml:space="preserve"> Hero now leads with AI + startup speed (was "Modern Full-Stack Development").</w:t>
      </w:r>
    </w:p>
    <w:p xmlns:wp14="http://schemas.microsoft.com/office/word/2010/wordml" w14:paraId="2FEC2463" wp14:textId="77777777">
      <w:pPr>
        <w:pStyle w:val="ListBullet"/>
      </w:pPr>
      <w:r>
        <w:rPr>
          <w:b/>
        </w:rPr>
        <w:t>ADD:</w:t>
      </w:r>
      <w:r>
        <w:t xml:space="preserve"> Trust bar, problem section, case-study spotlight.</w:t>
      </w:r>
    </w:p>
    <w:p xmlns:wp14="http://schemas.microsoft.com/office/word/2010/wordml" w14:paraId="0CA7DE90" wp14:textId="77777777">
      <w:pPr>
        <w:pStyle w:val="ListBullet"/>
      </w:pPr>
      <w:r>
        <w:rPr>
          <w:b/>
        </w:rPr>
        <w:t>MERGE:</w:t>
      </w:r>
      <w:r>
        <w:t xml:space="preserve"> The two existing service blocks → one 5-service block.</w:t>
      </w:r>
    </w:p>
    <w:p xmlns:wp14="http://schemas.microsoft.com/office/word/2010/wordml" w14:paraId="4D89099A" wp14:textId="77777777">
      <w:pPr>
        <w:pStyle w:val="ListBullet"/>
      </w:pPr>
      <w:r>
        <w:rPr>
          <w:b/>
        </w:rPr>
        <w:t>CUT:</w:t>
      </w:r>
      <w:r>
        <w:t xml:space="preserve"> Standalone Video / Motion / Graphic Design services → one support line.</w:t>
      </w:r>
    </w:p>
    <w:p xmlns:wp14="http://schemas.microsoft.com/office/word/2010/wordml" w14:paraId="105CE3FC" wp14:textId="77777777">
      <w:pPr>
        <w:pStyle w:val="ListBullet"/>
      </w:pPr>
      <w:r>
        <w:rPr>
          <w:b/>
        </w:rPr>
        <w:t>FIX:</w:t>
      </w:r>
      <w:r>
        <w:t xml:space="preserve"> Unify all CTAs to "Book a Free Call"; fix the broken link.</w:t>
      </w:r>
    </w:p>
    <w:p xmlns:wp14="http://schemas.microsoft.com/office/word/2010/wordml" w14:paraId="4DDBEF00" wp14:textId="77777777">
      <w:r>
        <w:br w:type="page"/>
      </w:r>
    </w:p>
    <w:p xmlns:wp14="http://schemas.microsoft.com/office/word/2010/wordml" w14:paraId="3FE92966" wp14:textId="77777777">
      <w:pPr>
        <w:pStyle w:val="Heading1"/>
      </w:pPr>
      <w:r>
        <w:t>5. Services</w:t>
      </w:r>
    </w:p>
    <w:p xmlns:wp14="http://schemas.microsoft.com/office/word/2010/wordml" w14:paraId="2CD3E75A" wp14:textId="77777777">
      <w:r>
        <w:t xml:space="preserve">Covers the </w:t>
      </w:r>
      <w:r>
        <w:rPr>
          <w:b/>
        </w:rPr>
        <w:t>Services overview page</w:t>
      </w:r>
      <w:r>
        <w:t xml:space="preserve"> plus the </w:t>
      </w:r>
      <w:r>
        <w:rPr>
          <w:b/>
        </w:rPr>
        <w:t>5 individual service pages</w:t>
      </w:r>
      <w:r>
        <w:t>.</w:t>
      </w:r>
    </w:p>
    <w:p xmlns:wp14="http://schemas.microsoft.com/office/word/2010/wordml" w14:paraId="2ECAAADB" wp14:textId="77777777">
      <w:pPr>
        <w:pStyle w:val="Heading2"/>
      </w:pPr>
      <w:r>
        <w:t>A. Services Overview Page</w:t>
      </w:r>
    </w:p>
    <w:p xmlns:wp14="http://schemas.microsoft.com/office/word/2010/wordml" w14:paraId="160A61EC" wp14:textId="77777777">
      <w:r>
        <w:rPr>
          <w:b/>
        </w:rPr>
        <w:t>URL:</w:t>
      </w:r>
      <w:r>
        <w:t xml:space="preserve"> </w:t>
      </w:r>
      <w:r>
        <w:rPr>
          <w:rFonts w:ascii="Consolas" w:hAnsi="Consolas"/>
          <w:color w:val="2D5BFF"/>
          <w:sz w:val="19"/>
        </w:rPr>
        <w:t>/services</w:t>
      </w:r>
    </w:p>
    <w:p xmlns:wp14="http://schemas.microsoft.com/office/word/2010/wordml" w14:paraId="4E7D596C" wp14:textId="77777777">
      <w:r>
        <w:rPr>
          <w:b/>
        </w:rPr>
        <w:t>Primary keyword:</w:t>
      </w:r>
      <w:r>
        <w:t xml:space="preserve"> AI, web, mobile &amp; custom software development</w:t>
      </w:r>
    </w:p>
    <w:p xmlns:wp14="http://schemas.microsoft.com/office/word/2010/wordml" w14:paraId="20F3C60D" wp14:textId="77777777">
      <w:r>
        <w:rPr>
          <w:b/>
        </w:rPr>
        <w:t>Goal:</w:t>
      </w:r>
      <w:r>
        <w:t xml:space="preserve"> Show the 5 focused capabilities (AI first), let buyers self-identify, drive to a call.</w:t>
      </w:r>
    </w:p>
    <w:p xmlns:wp14="http://schemas.microsoft.com/office/word/2010/wordml" w14:paraId="6C72B5F8" wp14:textId="77777777">
      <w:pPr>
        <w:pStyle w:val="Heading3"/>
      </w:pPr>
      <w:r>
        <w:t>Hero</w:t>
      </w:r>
    </w:p>
    <w:p xmlns:wp14="http://schemas.microsoft.com/office/word/2010/wordml" w14:paraId="62FC679E" wp14:textId="77777777">
      <w:r>
        <w:rPr>
          <w:b/>
        </w:rPr>
        <w:t>Headline:</w:t>
      </w:r>
    </w:p>
    <w:p xmlns:wp14="http://schemas.microsoft.com/office/word/2010/wordml" w14:paraId="62799A6E" wp14:textId="77777777">
      <w:pPr>
        <w:ind w:left="360"/>
      </w:pPr>
      <w:r>
        <w:rPr>
          <w:i/>
          <w:color w:val="333A47"/>
        </w:rPr>
        <w:t>From UI to AI — built by senior engineers.</w:t>
      </w:r>
    </w:p>
    <w:p xmlns:wp14="http://schemas.microsoft.com/office/word/2010/wordml" w14:paraId="3A65E6BF" wp14:textId="77777777">
      <w:r>
        <w:rPr>
          <w:b/>
        </w:rPr>
        <w:t>Subheadline:</w:t>
      </w:r>
    </w:p>
    <w:p xmlns:wp14="http://schemas.microsoft.com/office/word/2010/wordml" w14:paraId="1B03E5A7" wp14:textId="77777777">
      <w:pPr>
        <w:ind w:left="360"/>
      </w:pPr>
      <w:r>
        <w:rPr>
          <w:i/>
          <w:color w:val="333A47"/>
        </w:rPr>
        <w:t>We design, build, and scale AI products, automation, and full-stack software for funded</w:t>
      </w:r>
    </w:p>
    <w:p xmlns:wp14="http://schemas.microsoft.com/office/word/2010/wordml" w14:paraId="377BF2C8" wp14:textId="77777777">
      <w:pPr>
        <w:ind w:left="360"/>
      </w:pPr>
      <w:r>
        <w:rPr>
          <w:i/>
          <w:color w:val="333A47"/>
        </w:rPr>
        <w:t>startups. One senior team, end to end.</w:t>
      </w:r>
    </w:p>
    <w:p xmlns:wp14="http://schemas.microsoft.com/office/word/2010/wordml" w14:paraId="0B568192" wp14:textId="77777777">
      <w:r>
        <w:rPr>
          <w:b/>
        </w:rPr>
        <w:t>CTA:</w:t>
      </w:r>
      <w:r>
        <w:t xml:space="preserve"> </w:t>
      </w:r>
      <w:r>
        <w:rPr>
          <w:rFonts w:ascii="Consolas" w:hAnsi="Consolas"/>
          <w:color w:val="2D5BFF"/>
          <w:sz w:val="19"/>
        </w:rPr>
        <w:t>Book a Free Call →</w:t>
      </w:r>
    </w:p>
    <w:p xmlns:wp14="http://schemas.microsoft.com/office/word/2010/wordml" w14:paraId="6A3562F7" wp14:textId="77777777">
      <w:pPr>
        <w:pStyle w:val="Heading3"/>
      </w:pPr>
      <w:r>
        <w:t>Service cards (5, in order)</w:t>
      </w:r>
    </w:p>
    <w:p xmlns:wp14="http://schemas.microsoft.com/office/word/2010/wordml" w14:paraId="5F9ACABA" wp14:textId="77777777">
      <w:r>
        <w:t>Use the short copy below; each links to its full page.</w:t>
      </w:r>
    </w:p>
    <w:p xmlns:wp14="http://schemas.microsoft.com/office/word/2010/wordml" w14:paraId="20FFD8B1" wp14:textId="77777777">
      <w:pPr>
        <w:pStyle w:val="ListNumber"/>
      </w:pPr>
      <w:r>
        <w:rPr>
          <w:b/>
        </w:rPr>
        <w:t>AI Development</w:t>
      </w:r>
      <w:r>
        <w:t xml:space="preserve"> — Turn AI from a demo into a product: LLM apps, RAG, agents, and AI features built for production.</w:t>
      </w:r>
    </w:p>
    <w:p xmlns:wp14="http://schemas.microsoft.com/office/word/2010/wordml" w14:paraId="2064B932" wp14:textId="77777777">
      <w:pPr>
        <w:pStyle w:val="ListNumber"/>
      </w:pPr>
      <w:r>
        <w:rPr>
          <w:b/>
        </w:rPr>
        <w:t>AI Automation</w:t>
      </w:r>
      <w:r>
        <w:t xml:space="preserve"> — Automate the repetitive, error-prone work slowing your team down — end to end.</w:t>
      </w:r>
    </w:p>
    <w:p xmlns:wp14="http://schemas.microsoft.com/office/word/2010/wordml" w14:paraId="1D7CEA95" wp14:textId="77777777">
      <w:pPr>
        <w:pStyle w:val="ListNumber"/>
      </w:pPr>
      <w:r>
        <w:rPr>
          <w:b/>
        </w:rPr>
        <w:t>Custom Software Development</w:t>
      </w:r>
      <w:r>
        <w:t xml:space="preserve"> — SaaS products, internal platforms, and APIs on architecture you own.</w:t>
      </w:r>
    </w:p>
    <w:p xmlns:wp14="http://schemas.microsoft.com/office/word/2010/wordml" w14:paraId="7B72D050" wp14:textId="77777777">
      <w:pPr>
        <w:pStyle w:val="ListNumber"/>
      </w:pPr>
      <w:r>
        <w:rPr>
          <w:b/>
        </w:rPr>
        <w:t>Web Development</w:t>
      </w:r>
      <w:r>
        <w:t xml:space="preserve"> — Fast, modern, SEO-ready web apps on Next.js and a cloud-native stack.</w:t>
      </w:r>
    </w:p>
    <w:p xmlns:wp14="http://schemas.microsoft.com/office/word/2010/wordml" w14:paraId="51AED3FE" wp14:textId="77777777">
      <w:pPr>
        <w:pStyle w:val="ListNumber"/>
      </w:pPr>
      <w:r>
        <w:rPr>
          <w:b/>
        </w:rPr>
        <w:t>Mobile App Development</w:t>
      </w:r>
      <w:r>
        <w:t xml:space="preserve"> — Native and cross-platform iOS/Android apps that ship fast.</w:t>
      </w:r>
    </w:p>
    <w:p xmlns:wp14="http://schemas.microsoft.com/office/word/2010/wordml" w14:paraId="1E486157" wp14:textId="77777777">
      <w:pPr>
        <w:pStyle w:val="Heading3"/>
      </w:pPr>
      <w:r>
        <w:t>How we engage *(new strip — helps buyers self-identify)*</w:t>
      </w:r>
    </w:p>
    <w:p xmlns:wp14="http://schemas.microsoft.com/office/word/2010/wordml" w14:paraId="3D0B16F8" wp14:textId="77777777">
      <w:pPr>
        <w:ind w:left="360"/>
      </w:pPr>
      <w:r>
        <w:rPr>
          <w:b/>
          <w:i/>
          <w:color w:val="333A47"/>
        </w:rPr>
        <w:t>Three ways to work with us:</w:t>
      </w:r>
    </w:p>
    <w:p xmlns:wp14="http://schemas.microsoft.com/office/word/2010/wordml" w14:paraId="4B92481E" wp14:textId="77777777">
      <w:pPr>
        <w:ind w:left="360"/>
      </w:pPr>
      <w:r>
        <w:rPr>
          <w:i/>
          <w:color w:val="333A47"/>
        </w:rPr>
        <w:t xml:space="preserve">- </w:t>
      </w:r>
      <w:r>
        <w:rPr>
          <w:b/>
          <w:i/>
          <w:color w:val="333A47"/>
        </w:rPr>
        <w:t>Fixed-scope project</w:t>
      </w:r>
      <w:r>
        <w:rPr>
          <w:i/>
          <w:color w:val="333A47"/>
        </w:rPr>
        <w:t xml:space="preserve"> — defined deliverable, fixed timeline. Great for MVPs and launches.</w:t>
      </w:r>
    </w:p>
    <w:p xmlns:wp14="http://schemas.microsoft.com/office/word/2010/wordml" w14:paraId="0BB56530" wp14:textId="77777777">
      <w:pPr>
        <w:ind w:left="360"/>
      </w:pPr>
      <w:r>
        <w:rPr>
          <w:i/>
          <w:color w:val="333A47"/>
        </w:rPr>
        <w:t xml:space="preserve">- </w:t>
      </w:r>
      <w:r>
        <w:rPr>
          <w:b/>
          <w:i/>
          <w:color w:val="333A47"/>
        </w:rPr>
        <w:t>Dedicated team</w:t>
      </w:r>
      <w:r>
        <w:rPr>
          <w:i/>
          <w:color w:val="333A47"/>
        </w:rPr>
        <w:t xml:space="preserve"> — a senior squad embedded with you, scaling as you grow.</w:t>
      </w:r>
    </w:p>
    <w:p xmlns:wp14="http://schemas.microsoft.com/office/word/2010/wordml" w14:paraId="73F9EC47" wp14:textId="77777777">
      <w:pPr>
        <w:ind w:left="360"/>
      </w:pPr>
      <w:r>
        <w:rPr>
          <w:i/>
          <w:color w:val="333A47"/>
        </w:rPr>
        <w:t xml:space="preserve">- </w:t>
      </w:r>
      <w:r>
        <w:rPr>
          <w:b/>
          <w:i/>
          <w:color w:val="333A47"/>
        </w:rPr>
        <w:t>Fractional product team</w:t>
      </w:r>
      <w:r>
        <w:rPr>
          <w:i/>
          <w:color w:val="333A47"/>
        </w:rPr>
        <w:t xml:space="preserve"> — ongoing senior capacity without a full-time hire.</w:t>
      </w:r>
    </w:p>
    <w:p xmlns:wp14="http://schemas.microsoft.com/office/word/2010/wordml" w14:paraId="75C3ED38" wp14:textId="77777777">
      <w:pPr>
        <w:pStyle w:val="Heading3"/>
      </w:pPr>
      <w:r>
        <w:t>Support capabilities *(bottom — NOT headline services)*</w:t>
      </w:r>
    </w:p>
    <w:p xmlns:wp14="http://schemas.microsoft.com/office/word/2010/wordml" w14:paraId="2187EC74" wp14:textId="77777777">
      <w:pPr>
        <w:ind w:left="360"/>
      </w:pPr>
      <w:r>
        <w:rPr>
          <w:b/>
          <w:i/>
          <w:color w:val="333A47"/>
        </w:rPr>
        <w:t>Design, brand &amp; motion — in-house.</w:t>
      </w:r>
      <w:r>
        <w:rPr>
          <w:i/>
          <w:color w:val="333A47"/>
        </w:rPr>
        <w:t xml:space="preserve"> Product/UX design, branding, motion, and video,</w:t>
      </w:r>
    </w:p>
    <w:p xmlns:wp14="http://schemas.microsoft.com/office/word/2010/wordml" w14:paraId="5407FF90" wp14:textId="77777777">
      <w:pPr>
        <w:ind w:left="360"/>
      </w:pPr>
      <w:r>
        <w:rPr>
          <w:i/>
          <w:color w:val="333A47"/>
        </w:rPr>
        <w:t>available as part of any engagement, so your product looks as good as it works.</w:t>
      </w:r>
    </w:p>
    <w:p xmlns:wp14="http://schemas.microsoft.com/office/word/2010/wordml" w14:paraId="0A651620" wp14:textId="77777777">
      <w:pPr>
        <w:pStyle w:val="Heading3"/>
      </w:pPr>
      <w:r>
        <w:t>Final CTA</w:t>
      </w:r>
    </w:p>
    <w:p xmlns:wp14="http://schemas.microsoft.com/office/word/2010/wordml" w14:paraId="054979CE" wp14:textId="77777777">
      <w:pPr>
        <w:ind w:left="360"/>
      </w:pPr>
      <w:r>
        <w:rPr>
          <w:i/>
          <w:color w:val="333A47"/>
        </w:rPr>
        <w:t>### Not sure which service you need? Let's figure it out together.</w:t>
      </w:r>
    </w:p>
    <w:p xmlns:wp14="http://schemas.microsoft.com/office/word/2010/wordml" w14:paraId="6B795980" wp14:textId="77777777">
      <w:pPr>
        <w:ind w:left="360"/>
      </w:pPr>
      <w:r>
        <w:rPr>
          <w:rFonts w:ascii="Consolas" w:hAnsi="Consolas"/>
          <w:i/>
          <w:color w:val="333A47"/>
          <w:sz w:val="19"/>
        </w:rPr>
        <w:t>Book a Free Call →</w:t>
      </w:r>
    </w:p>
    <w:p xmlns:wp14="http://schemas.microsoft.com/office/word/2010/wordml" w14:paraId="054E4FB3" wp14:textId="77777777">
      <w:pPr>
        <w:ind w:left="360"/>
      </w:pPr>
      <w:r>
        <w:rPr>
          <w:b/>
          <w:i/>
          <w:color w:val="333A47"/>
        </w:rPr>
        <w:t>Change vs. current Services page:</w:t>
      </w:r>
      <w:r>
        <w:rPr>
          <w:i/>
          <w:color w:val="333A47"/>
        </w:rPr>
        <w:t xml:space="preserve"> the current page lists UX/UI, Web Dev, Mobile, Motion</w:t>
      </w:r>
    </w:p>
    <w:p xmlns:wp14="http://schemas.microsoft.com/office/word/2010/wordml" w14:paraId="17A6658C" wp14:textId="77777777">
      <w:pPr>
        <w:ind w:left="360"/>
      </w:pPr>
      <w:r>
        <w:rPr>
          <w:i/>
          <w:color w:val="333A47"/>
        </w:rPr>
        <w:t xml:space="preserve">Graphics, Branding, Video Production — and </w:t>
      </w:r>
      <w:r>
        <w:rPr>
          <w:b/>
          <w:i/>
          <w:color w:val="333A47"/>
        </w:rPr>
        <w:t>no AI at all</w:t>
      </w:r>
      <w:r>
        <w:rPr>
          <w:i/>
          <w:color w:val="333A47"/>
        </w:rPr>
        <w:t>. Replace entirely with the 5 above;</w:t>
      </w:r>
    </w:p>
    <w:p xmlns:wp14="http://schemas.microsoft.com/office/word/2010/wordml" w14:paraId="653F0281" wp14:textId="77777777">
      <w:pPr>
        <w:ind w:left="360"/>
      </w:pPr>
      <w:r>
        <w:rPr>
          <w:i/>
          <w:color w:val="333A47"/>
        </w:rPr>
        <w:t>demote the three creative services to the support line.</w:t>
      </w:r>
    </w:p>
    <w:p xmlns:wp14="http://schemas.microsoft.com/office/word/2010/wordml" w14:paraId="5A76D517" wp14:textId="77777777">
      <w:pPr>
        <w:pStyle w:val="Heading2"/>
      </w:pPr>
      <w:r>
        <w:t>B. Individual Service Pages</w:t>
      </w:r>
    </w:p>
    <w:p xmlns:wp14="http://schemas.microsoft.com/office/word/2010/wordml" w14:paraId="25D8C20A" wp14:textId="77777777">
      <w:r>
        <w:t xml:space="preserve">Each of the 5 services gets its own page using this </w:t>
      </w:r>
      <w:r>
        <w:rPr>
          <w:b/>
        </w:rPr>
        <w:t>consistent template</w:t>
      </w:r>
      <w:r>
        <w:t>:</w:t>
      </w:r>
    </w:p>
    <w:p xmlns:wp14="http://schemas.microsoft.com/office/word/2010/wordml" w14:paraId="49266D88" wp14:textId="77777777">
      <w:pPr>
        <w:spacing w:before="80" w:after="160"/>
        <w:ind w:left="288"/>
        <w:shd w:val="clear" w:fill="F1F3F8"/>
      </w:pPr>
      <w:r>
        <w:rPr>
          <w:rFonts w:ascii="Consolas" w:hAnsi="Consolas"/>
          <w:color w:val="121F3D"/>
          <w:sz w:val="18"/>
        </w:rPr>
        <w:t>1. Hero          — H1 (keyword) + one-line promise + Book a Free Call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2. The problem   — the pain this service solves (2–3 sentences)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3. What we do    — the capability, in plain language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4. What's included — bulleted scope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5. How we build it — approach / tech (light, credible, not a spec sheet)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6. Why Shivneri  — the relevant differentiator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7. Mini case / proof — [TBD real example]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8. FAQ           — 3–4 objection-killers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9. CTA           — Book a Free Call</w:t>
      </w:r>
    </w:p>
    <w:p xmlns:wp14="http://schemas.microsoft.com/office/word/2010/wordml" w14:paraId="759A93E1" wp14:textId="77777777">
      <w:r>
        <w:t>Below: the hero + core copy for each. Expand sections 5–8 during build.</w:t>
      </w:r>
    </w:p>
    <w:p xmlns:wp14="http://schemas.microsoft.com/office/word/2010/wordml" w14:paraId="2DA88A49" wp14:textId="77777777">
      <w:pPr>
        <w:pStyle w:val="Heading3"/>
      </w:pPr>
      <w:r>
        <w:t>B1 · AI Development — /services/ai-development</w:t>
      </w:r>
    </w:p>
    <w:p xmlns:wp14="http://schemas.microsoft.com/office/word/2010/wordml" w14:paraId="1E0B0392" wp14:textId="77777777">
      <w:r>
        <w:rPr>
          <w:b/>
        </w:rPr>
        <w:t>Primary keyword:</w:t>
      </w:r>
      <w:r>
        <w:t xml:space="preserve"> AI development company / LLM app development</w:t>
      </w:r>
    </w:p>
    <w:p xmlns:wp14="http://schemas.microsoft.com/office/word/2010/wordml" w14:paraId="01117BEF" wp14:textId="77777777">
      <w:r>
        <w:rPr>
          <w:b/>
        </w:rPr>
        <w:t>Hero H1:</w:t>
      </w:r>
      <w:r>
        <w:t xml:space="preserve"> AI development that ships to production.</w:t>
      </w:r>
    </w:p>
    <w:p xmlns:wp14="http://schemas.microsoft.com/office/word/2010/wordml" w14:paraId="3D416C81" wp14:textId="77777777">
      <w:r>
        <w:rPr>
          <w:b/>
        </w:rPr>
        <w:t>Sub:</w:t>
      </w:r>
      <w:r>
        <w:t xml:space="preserve"> We build LLM-powered apps, RAG systems, AI agents, and intelligent features — engineered</w:t>
      </w:r>
    </w:p>
    <w:p xmlns:wp14="http://schemas.microsoft.com/office/word/2010/wordml" w14:paraId="41A2965A" wp14:textId="77777777">
      <w:r>
        <w:t>for accuracy, cost, and scale. Not another demo that never leaves the lab.</w:t>
      </w:r>
    </w:p>
    <w:p xmlns:wp14="http://schemas.microsoft.com/office/word/2010/wordml" w14:paraId="53F4FAF4" wp14:textId="77777777">
      <w:r>
        <w:rPr>
          <w:b/>
        </w:rPr>
        <w:t>The problem:</w:t>
      </w:r>
      <w:r>
        <w:t xml:space="preserve"> Most AI projects stall between a promising prototype and a product real users can</w:t>
      </w:r>
    </w:p>
    <w:p xmlns:wp14="http://schemas.microsoft.com/office/word/2010/wordml" w14:paraId="33E6C187" wp14:textId="77777777">
      <w:r>
        <w:t>trust. Hallucinations, runaway costs, and no path to production.</w:t>
      </w:r>
    </w:p>
    <w:p xmlns:wp14="http://schemas.microsoft.com/office/word/2010/wordml" w14:paraId="786BA04C" wp14:textId="77777777">
      <w:r>
        <w:rPr>
          <w:b/>
        </w:rPr>
        <w:t>What's included:</w:t>
      </w:r>
    </w:p>
    <w:p xmlns:wp14="http://schemas.microsoft.com/office/word/2010/wordml" w14:paraId="59315AE4" wp14:textId="77777777">
      <w:pPr>
        <w:pStyle w:val="ListBullet"/>
      </w:pPr>
      <w:r>
        <w:t>LLM application development</w:t>
      </w:r>
    </w:p>
    <w:p xmlns:wp14="http://schemas.microsoft.com/office/word/2010/wordml" w14:paraId="0663B934" wp14:textId="77777777">
      <w:pPr>
        <w:pStyle w:val="ListBullet"/>
      </w:pPr>
      <w:r>
        <w:t>RAG &amp; knowledge/retrieval systems</w:t>
      </w:r>
    </w:p>
    <w:p xmlns:wp14="http://schemas.microsoft.com/office/word/2010/wordml" w14:paraId="0BE73973" wp14:textId="77777777">
      <w:pPr>
        <w:pStyle w:val="ListBullet"/>
      </w:pPr>
      <w:r>
        <w:t>AI agents &amp; copilots</w:t>
      </w:r>
    </w:p>
    <w:p xmlns:wp14="http://schemas.microsoft.com/office/word/2010/wordml" w14:paraId="793CC4EC" wp14:textId="77777777">
      <w:pPr>
        <w:pStyle w:val="ListBullet"/>
      </w:pPr>
      <w:r>
        <w:t>Model integration &amp; fine-tuning</w:t>
      </w:r>
    </w:p>
    <w:p xmlns:wp14="http://schemas.microsoft.com/office/word/2010/wordml" w14:paraId="7CA5BB49" wp14:textId="77777777">
      <w:pPr>
        <w:pStyle w:val="ListBullet"/>
      </w:pPr>
      <w:r>
        <w:t>Evals, guardrails &amp; monitoring</w:t>
      </w:r>
    </w:p>
    <w:p xmlns:wp14="http://schemas.microsoft.com/office/word/2010/wordml" w14:paraId="21E6D6AC" wp14:textId="77777777">
      <w:r>
        <w:rPr>
          <w:b/>
        </w:rPr>
        <w:t>Why Shivneri:</w:t>
      </w:r>
      <w:r>
        <w:t xml:space="preserve"> We engineer AI like software — with evals, observability, and cost control — so</w:t>
      </w:r>
    </w:p>
    <w:p xmlns:wp14="http://schemas.microsoft.com/office/word/2010/wordml" w14:paraId="43F2AFCD" wp14:textId="77777777">
      <w:r>
        <w:t>it survives contact with real users.</w:t>
      </w:r>
    </w:p>
    <w:p xmlns:wp14="http://schemas.microsoft.com/office/word/2010/wordml" w14:paraId="2B55CEC3" wp14:textId="77777777">
      <w:r>
        <w:rPr>
          <w:b/>
        </w:rPr>
        <w:t>FAQ seeds:</w:t>
      </w:r>
      <w:r>
        <w:t xml:space="preserve"> Which models do you use? How do you control cost/accuracy? Can you add AI to our</w:t>
      </w:r>
    </w:p>
    <w:p xmlns:wp14="http://schemas.microsoft.com/office/word/2010/wordml" w14:paraId="50845318" wp14:textId="77777777">
      <w:r>
        <w:t>existing product? Who owns the IP and data?</w:t>
      </w:r>
    </w:p>
    <w:p xmlns:wp14="http://schemas.microsoft.com/office/word/2010/wordml" w14:paraId="6BEEBCA2" wp14:textId="77777777">
      <w:pPr>
        <w:pStyle w:val="Heading3"/>
      </w:pPr>
      <w:r>
        <w:t>B2 · AI Automation — /services/ai-automation</w:t>
      </w:r>
    </w:p>
    <w:p xmlns:wp14="http://schemas.microsoft.com/office/word/2010/wordml" w14:paraId="3834E139" wp14:textId="77777777">
      <w:r>
        <w:rPr>
          <w:b/>
        </w:rPr>
        <w:t>Primary keyword:</w:t>
      </w:r>
      <w:r>
        <w:t xml:space="preserve"> AI automation services / workflow automation</w:t>
      </w:r>
    </w:p>
    <w:p xmlns:wp14="http://schemas.microsoft.com/office/word/2010/wordml" w14:paraId="35B35B6F" wp14:textId="77777777">
      <w:r>
        <w:rPr>
          <w:b/>
        </w:rPr>
        <w:t>Hero H1:</w:t>
      </w:r>
      <w:r>
        <w:t xml:space="preserve"> Automate the work that's slowing your team down.</w:t>
      </w:r>
    </w:p>
    <w:p xmlns:wp14="http://schemas.microsoft.com/office/word/2010/wordml" w14:paraId="35E7A13D" wp14:textId="77777777">
      <w:r>
        <w:rPr>
          <w:b/>
        </w:rPr>
        <w:t>Sub:</w:t>
      </w:r>
      <w:r>
        <w:t xml:space="preserve"> We find the repetitive, error-prone work draining your team and automate it end to end —</w:t>
      </w:r>
    </w:p>
    <w:p xmlns:wp14="http://schemas.microsoft.com/office/word/2010/wordml" w14:paraId="4C97C0D7" wp14:textId="77777777">
      <w:r>
        <w:t>from document processing to internal workflows to customer support.</w:t>
      </w:r>
    </w:p>
    <w:p xmlns:wp14="http://schemas.microsoft.com/office/word/2010/wordml" w14:paraId="6683CA28" wp14:textId="77777777">
      <w:r>
        <w:rPr>
          <w:b/>
        </w:rPr>
        <w:t>The problem:</w:t>
      </w:r>
      <w:r>
        <w:t xml:space="preserve"> Your best people spend hours on copy-paste, data entry, and triage. It doesn't</w:t>
      </w:r>
    </w:p>
    <w:p xmlns:wp14="http://schemas.microsoft.com/office/word/2010/wordml" w14:paraId="284FE9E4" wp14:textId="77777777">
      <w:r>
        <w:t>scale, and it burns them out.</w:t>
      </w:r>
    </w:p>
    <w:p xmlns:wp14="http://schemas.microsoft.com/office/word/2010/wordml" w14:paraId="1C747B09" wp14:textId="77777777">
      <w:r>
        <w:rPr>
          <w:b/>
        </w:rPr>
        <w:t>What's included:</w:t>
      </w:r>
    </w:p>
    <w:p xmlns:wp14="http://schemas.microsoft.com/office/word/2010/wordml" w14:paraId="08DCE03B" wp14:textId="77777777">
      <w:pPr>
        <w:pStyle w:val="ListBullet"/>
      </w:pPr>
      <w:r>
        <w:t>Workflow &amp; process automation</w:t>
      </w:r>
    </w:p>
    <w:p xmlns:wp14="http://schemas.microsoft.com/office/word/2010/wordml" w14:paraId="3A2CEB52" wp14:textId="77777777">
      <w:pPr>
        <w:pStyle w:val="ListBullet"/>
      </w:pPr>
      <w:r>
        <w:t>Data pipelines &amp; ETL</w:t>
      </w:r>
    </w:p>
    <w:p xmlns:wp14="http://schemas.microsoft.com/office/word/2010/wordml" w14:paraId="611F6C60" wp14:textId="77777777">
      <w:pPr>
        <w:pStyle w:val="ListBullet"/>
      </w:pPr>
      <w:r>
        <w:t>Document &amp; email automation</w:t>
      </w:r>
    </w:p>
    <w:p xmlns:wp14="http://schemas.microsoft.com/office/word/2010/wordml" w14:paraId="62D3706D" wp14:textId="77777777">
      <w:pPr>
        <w:pStyle w:val="ListBullet"/>
      </w:pPr>
      <w:r>
        <w:t>Internal AI tools &amp; copilots</w:t>
      </w:r>
    </w:p>
    <w:p xmlns:wp14="http://schemas.microsoft.com/office/word/2010/wordml" w14:paraId="2986BC26" wp14:textId="77777777">
      <w:pPr>
        <w:pStyle w:val="ListBullet"/>
      </w:pPr>
      <w:r>
        <w:t>Integrations (CRM, ERP, Slack, and more)</w:t>
      </w:r>
    </w:p>
    <w:p xmlns:wp14="http://schemas.microsoft.com/office/word/2010/wordml" w14:paraId="49A0696D" wp14:textId="77777777">
      <w:r>
        <w:rPr>
          <w:b/>
        </w:rPr>
        <w:t>Why Shivneri:</w:t>
      </w:r>
      <w:r>
        <w:t xml:space="preserve"> We automate for ROI — we target the work that pays the automation back fastest,</w:t>
      </w:r>
    </w:p>
    <w:p xmlns:wp14="http://schemas.microsoft.com/office/word/2010/wordml" w14:paraId="7454E29A" wp14:textId="77777777">
      <w:r>
        <w:t>and we keep it running.</w:t>
      </w:r>
    </w:p>
    <w:p xmlns:wp14="http://schemas.microsoft.com/office/word/2010/wordml" w14:paraId="31CC5CC5" wp14:textId="77777777">
      <w:r>
        <w:rPr>
          <w:b/>
        </w:rPr>
        <w:t>FAQ seeds:</w:t>
      </w:r>
      <w:r>
        <w:t xml:space="preserve"> What can realistically be automated? How fast is payback? Does it integrate with</w:t>
      </w:r>
    </w:p>
    <w:p xmlns:wp14="http://schemas.microsoft.com/office/word/2010/wordml" w14:paraId="25153E6A" wp14:textId="77777777">
      <w:r>
        <w:t>our tools? What about errors/oversight?</w:t>
      </w:r>
    </w:p>
    <w:p xmlns:wp14="http://schemas.microsoft.com/office/word/2010/wordml" w14:paraId="14DD59F6" wp14:textId="77777777">
      <w:pPr>
        <w:pStyle w:val="Heading3"/>
      </w:pPr>
      <w:r>
        <w:t>B3 · Custom Software Development — /services/custom-software-development</w:t>
      </w:r>
    </w:p>
    <w:p xmlns:wp14="http://schemas.microsoft.com/office/word/2010/wordml" w14:paraId="5A94B33F" wp14:textId="77777777">
      <w:r>
        <w:rPr>
          <w:b/>
        </w:rPr>
        <w:t>Primary keyword:</w:t>
      </w:r>
      <w:r>
        <w:t xml:space="preserve"> custom software development company</w:t>
      </w:r>
    </w:p>
    <w:p xmlns:wp14="http://schemas.microsoft.com/office/word/2010/wordml" w14:paraId="2F8DCD4F" wp14:textId="77777777">
      <w:r>
        <w:rPr>
          <w:b/>
        </w:rPr>
        <w:t>Hero H1:</w:t>
      </w:r>
      <w:r>
        <w:t xml:space="preserve"> Custom software, built to scale and built to own.</w:t>
      </w:r>
    </w:p>
    <w:p xmlns:wp14="http://schemas.microsoft.com/office/word/2010/wordml" w14:paraId="43DBB38E" wp14:textId="77777777">
      <w:r>
        <w:rPr>
          <w:b/>
        </w:rPr>
        <w:t>Sub:</w:t>
      </w:r>
      <w:r>
        <w:t xml:space="preserve"> Bespoke platforms, internal tools, and SaaS products on clean, scalable architecture —</w:t>
      </w:r>
    </w:p>
    <w:p xmlns:wp14="http://schemas.microsoft.com/office/word/2010/wordml" w14:paraId="1DD32BA3" wp14:textId="77777777">
      <w:r>
        <w:t>software that grows with you and that you fully own.</w:t>
      </w:r>
    </w:p>
    <w:p xmlns:wp14="http://schemas.microsoft.com/office/word/2010/wordml" w14:paraId="55776A9D" wp14:textId="77777777">
      <w:r>
        <w:rPr>
          <w:b/>
        </w:rPr>
        <w:t>The problem:</w:t>
      </w:r>
      <w:r>
        <w:t xml:space="preserve"> Off-the-shelf tools don't fit, and bolted-together no-code breaks at scale. You</w:t>
      </w:r>
    </w:p>
    <w:p xmlns:wp14="http://schemas.microsoft.com/office/word/2010/wordml" w14:paraId="396D9CA8" wp14:textId="77777777">
      <w:r>
        <w:t>need something built for your business.</w:t>
      </w:r>
    </w:p>
    <w:p xmlns:wp14="http://schemas.microsoft.com/office/word/2010/wordml" w14:paraId="6E92682B" wp14:textId="77777777">
      <w:r>
        <w:rPr>
          <w:b/>
        </w:rPr>
        <w:t>What's included:</w:t>
      </w:r>
    </w:p>
    <w:p xmlns:wp14="http://schemas.microsoft.com/office/word/2010/wordml" w14:paraId="3EE24248" wp14:textId="77777777">
      <w:pPr>
        <w:pStyle w:val="ListBullet"/>
      </w:pPr>
      <w:r>
        <w:t>SaaS product development</w:t>
      </w:r>
    </w:p>
    <w:p xmlns:wp14="http://schemas.microsoft.com/office/word/2010/wordml" w14:paraId="5AE43CDC" wp14:textId="77777777">
      <w:pPr>
        <w:pStyle w:val="ListBullet"/>
      </w:pPr>
      <w:r>
        <w:t>Internal platforms &amp; tools</w:t>
      </w:r>
    </w:p>
    <w:p xmlns:wp14="http://schemas.microsoft.com/office/word/2010/wordml" w14:paraId="444790DB" wp14:textId="77777777">
      <w:pPr>
        <w:pStyle w:val="ListBullet"/>
      </w:pPr>
      <w:r>
        <w:t>APIs &amp; integrations</w:t>
      </w:r>
    </w:p>
    <w:p xmlns:wp14="http://schemas.microsoft.com/office/word/2010/wordml" w14:paraId="1EFCEF63" wp14:textId="77777777">
      <w:pPr>
        <w:pStyle w:val="ListBullet"/>
      </w:pPr>
      <w:r>
        <w:t>Legacy modernization</w:t>
      </w:r>
    </w:p>
    <w:p xmlns:wp14="http://schemas.microsoft.com/office/word/2010/wordml" w14:paraId="6B7A78BD" wp14:textId="77777777">
      <w:pPr>
        <w:pStyle w:val="ListBullet"/>
      </w:pPr>
      <w:r>
        <w:t>System architecture &amp; design</w:t>
      </w:r>
    </w:p>
    <w:p xmlns:wp14="http://schemas.microsoft.com/office/word/2010/wordml" w14:paraId="5902A767" wp14:textId="77777777">
      <w:r>
        <w:rPr>
          <w:b/>
        </w:rPr>
        <w:t>Why Shivneri:</w:t>
      </w:r>
      <w:r>
        <w:t xml:space="preserve"> Senior architects design it right the first time, so it scales instead of</w:t>
      </w:r>
    </w:p>
    <w:p xmlns:wp14="http://schemas.microsoft.com/office/word/2010/wordml" w14:paraId="781C358E" wp14:textId="77777777">
      <w:r>
        <w:t>needing a rebuild in 18 months.</w:t>
      </w:r>
    </w:p>
    <w:p xmlns:wp14="http://schemas.microsoft.com/office/word/2010/wordml" w14:paraId="0C686E11" wp14:textId="77777777">
      <w:r>
        <w:rPr>
          <w:b/>
        </w:rPr>
        <w:t>FAQ seeds:</w:t>
      </w:r>
      <w:r>
        <w:t xml:space="preserve"> Do we own the code? How do you ensure it scales? Can you take over an existing</w:t>
      </w:r>
    </w:p>
    <w:p xmlns:wp14="http://schemas.microsoft.com/office/word/2010/wordml" w14:paraId="38991F30" wp14:textId="77777777">
      <w:r>
        <w:t>codebase? What's your stack?</w:t>
      </w:r>
    </w:p>
    <w:p xmlns:wp14="http://schemas.microsoft.com/office/word/2010/wordml" w14:paraId="6328B09F" wp14:textId="77777777">
      <w:pPr>
        <w:pStyle w:val="Heading3"/>
      </w:pPr>
      <w:r>
        <w:t>B4 · Web Development — /services/web-development</w:t>
      </w:r>
    </w:p>
    <w:p xmlns:wp14="http://schemas.microsoft.com/office/word/2010/wordml" w14:paraId="213BC388" wp14:textId="77777777">
      <w:r>
        <w:rPr>
          <w:b/>
        </w:rPr>
        <w:t>Primary keyword:</w:t>
      </w:r>
      <w:r>
        <w:t xml:space="preserve"> web development company / Next.js development</w:t>
      </w:r>
    </w:p>
    <w:p xmlns:wp14="http://schemas.microsoft.com/office/word/2010/wordml" w14:paraId="6B2B29FC" wp14:textId="77777777">
      <w:r>
        <w:rPr>
          <w:b/>
        </w:rPr>
        <w:t>Hero H1:</w:t>
      </w:r>
      <w:r>
        <w:t xml:space="preserve"> Fast, modern web apps that scale.</w:t>
      </w:r>
    </w:p>
    <w:p xmlns:wp14="http://schemas.microsoft.com/office/word/2010/wordml" w14:paraId="730A181D" wp14:textId="77777777">
      <w:r>
        <w:rPr>
          <w:b/>
        </w:rPr>
        <w:t>Sub:</w:t>
      </w:r>
      <w:r>
        <w:t xml:space="preserve"> We build web apps and sites with Next.js and a cloud-native stack — performant, secure,</w:t>
      </w:r>
    </w:p>
    <w:p xmlns:wp14="http://schemas.microsoft.com/office/word/2010/wordml" w14:paraId="4F49DAE5" wp14:textId="77777777">
      <w:r>
        <w:t>SEO-ready, and easy to maintain.</w:t>
      </w:r>
    </w:p>
    <w:p xmlns:wp14="http://schemas.microsoft.com/office/word/2010/wordml" w14:paraId="7FE2BFF1" wp14:textId="77777777">
      <w:r>
        <w:rPr>
          <w:b/>
        </w:rPr>
        <w:t>The problem:</w:t>
      </w:r>
      <w:r>
        <w:t xml:space="preserve"> Slow, bloated sites lose users and rankings. Most "websites" can't grow into</w:t>
      </w:r>
    </w:p>
    <w:p xmlns:wp14="http://schemas.microsoft.com/office/word/2010/wordml" w14:paraId="1C3B525F" wp14:textId="77777777">
      <w:r>
        <w:t>products.</w:t>
      </w:r>
    </w:p>
    <w:p xmlns:wp14="http://schemas.microsoft.com/office/word/2010/wordml" w14:paraId="48A7BBBB" wp14:textId="77777777">
      <w:r>
        <w:rPr>
          <w:b/>
        </w:rPr>
        <w:t>What's included:</w:t>
      </w:r>
    </w:p>
    <w:p xmlns:wp14="http://schemas.microsoft.com/office/word/2010/wordml" w14:paraId="62B518D7" wp14:textId="77777777">
      <w:pPr>
        <w:pStyle w:val="ListBullet"/>
      </w:pPr>
      <w:r>
        <w:t>Web application development</w:t>
      </w:r>
    </w:p>
    <w:p xmlns:wp14="http://schemas.microsoft.com/office/word/2010/wordml" w14:paraId="5564CF7D" wp14:textId="77777777">
      <w:pPr>
        <w:pStyle w:val="ListBullet"/>
      </w:pPr>
      <w:r>
        <w:t>Marketing &amp; product sites</w:t>
      </w:r>
    </w:p>
    <w:p xmlns:wp14="http://schemas.microsoft.com/office/word/2010/wordml" w14:paraId="67C2C95F" wp14:textId="77777777">
      <w:pPr>
        <w:pStyle w:val="ListBullet"/>
      </w:pPr>
      <w:r>
        <w:t>E-commerce</w:t>
      </w:r>
    </w:p>
    <w:p xmlns:wp14="http://schemas.microsoft.com/office/word/2010/wordml" w14:paraId="49B85FBA" wp14:textId="77777777">
      <w:pPr>
        <w:pStyle w:val="ListBullet"/>
      </w:pPr>
      <w:r>
        <w:t>CMS integration</w:t>
      </w:r>
    </w:p>
    <w:p xmlns:wp14="http://schemas.microsoft.com/office/word/2010/wordml" w14:paraId="0DA3A2CA" wp14:textId="77777777">
      <w:pPr>
        <w:pStyle w:val="ListBullet"/>
      </w:pPr>
      <w:r>
        <w:t>Performance &amp; SEO optimization</w:t>
      </w:r>
    </w:p>
    <w:p xmlns:wp14="http://schemas.microsoft.com/office/word/2010/wordml" w14:paraId="38C07C36" wp14:textId="77777777">
      <w:r>
        <w:rPr>
          <w:b/>
        </w:rPr>
        <w:t>Why Shivneri:</w:t>
      </w:r>
      <w:r>
        <w:t xml:space="preserve"> We build on the same modern stack we'd use for a funded product — so your site</w:t>
      </w:r>
    </w:p>
    <w:p xmlns:wp14="http://schemas.microsoft.com/office/word/2010/wordml" w14:paraId="78453CFD" wp14:textId="77777777">
      <w:r>
        <w:t>can become your product.</w:t>
      </w:r>
    </w:p>
    <w:p xmlns:wp14="http://schemas.microsoft.com/office/word/2010/wordml" w14:paraId="7950A042" wp14:textId="77777777">
      <w:r>
        <w:rPr>
          <w:b/>
        </w:rPr>
        <w:t>FAQ seeds:</w:t>
      </w:r>
      <w:r>
        <w:t xml:space="preserve"> Next.js vs WordPress? How fast/SEO-ready? Can you redesign our existing site? Do</w:t>
      </w:r>
    </w:p>
    <w:p xmlns:wp14="http://schemas.microsoft.com/office/word/2010/wordml" w14:paraId="1164A357" wp14:textId="77777777">
      <w:r>
        <w:t>you handle hosting?</w:t>
      </w:r>
    </w:p>
    <w:p xmlns:wp14="http://schemas.microsoft.com/office/word/2010/wordml" w14:paraId="73F62A1F" wp14:textId="77777777">
      <w:pPr>
        <w:pStyle w:val="Heading3"/>
      </w:pPr>
      <w:r>
        <w:t>B5 · Mobile App Development — /services/mobile-app-development</w:t>
      </w:r>
    </w:p>
    <w:p xmlns:wp14="http://schemas.microsoft.com/office/word/2010/wordml" w14:paraId="6E786FCF" wp14:textId="77777777">
      <w:r>
        <w:rPr>
          <w:b/>
        </w:rPr>
        <w:t>Primary keyword:</w:t>
      </w:r>
      <w:r>
        <w:t xml:space="preserve"> mobile app development company</w:t>
      </w:r>
    </w:p>
    <w:p xmlns:wp14="http://schemas.microsoft.com/office/word/2010/wordml" w14:paraId="7551ABB0" wp14:textId="77777777">
      <w:r>
        <w:rPr>
          <w:b/>
        </w:rPr>
        <w:t>Hero H1:</w:t>
      </w:r>
      <w:r>
        <w:t xml:space="preserve"> Mobile apps that feel native and ship fast.</w:t>
      </w:r>
    </w:p>
    <w:p xmlns:wp14="http://schemas.microsoft.com/office/word/2010/wordml" w14:paraId="256BB856" wp14:textId="77777777">
      <w:r>
        <w:rPr>
          <w:b/>
        </w:rPr>
        <w:t>Sub:</w:t>
      </w:r>
      <w:r>
        <w:t xml:space="preserve"> High-performance iOS and Android apps — from MVP to scale — that your users love and your</w:t>
      </w:r>
    </w:p>
    <w:p xmlns:wp14="http://schemas.microsoft.com/office/word/2010/wordml" w14:paraId="7BA7231A" wp14:textId="77777777">
      <w:r>
        <w:t>team can maintain.</w:t>
      </w:r>
    </w:p>
    <w:p xmlns:wp14="http://schemas.microsoft.com/office/word/2010/wordml" w14:paraId="7C54FA14" wp14:textId="77777777">
      <w:r>
        <w:rPr>
          <w:b/>
        </w:rPr>
        <w:t>The problem:</w:t>
      </w:r>
      <w:r>
        <w:t xml:space="preserve"> Cross-platform shortcuts often mean clunky apps; native-only often means double</w:t>
      </w:r>
    </w:p>
    <w:p xmlns:wp14="http://schemas.microsoft.com/office/word/2010/wordml" w14:paraId="11351BD2" wp14:textId="77777777">
      <w:r>
        <w:t>the cost. You want both quality and speed.</w:t>
      </w:r>
    </w:p>
    <w:p xmlns:wp14="http://schemas.microsoft.com/office/word/2010/wordml" w14:paraId="76EC5348" wp14:textId="77777777">
      <w:r>
        <w:rPr>
          <w:b/>
        </w:rPr>
        <w:t>What's included:</w:t>
      </w:r>
    </w:p>
    <w:p xmlns:wp14="http://schemas.microsoft.com/office/word/2010/wordml" w14:paraId="05D44A58" wp14:textId="77777777">
      <w:pPr>
        <w:pStyle w:val="ListBullet"/>
      </w:pPr>
      <w:r>
        <w:t>Native iOS &amp; Android</w:t>
      </w:r>
    </w:p>
    <w:p xmlns:wp14="http://schemas.microsoft.com/office/word/2010/wordml" w14:paraId="6E0362C3" wp14:textId="77777777">
      <w:pPr>
        <w:pStyle w:val="ListBullet"/>
      </w:pPr>
      <w:r>
        <w:t>Cross-platform development</w:t>
      </w:r>
    </w:p>
    <w:p xmlns:wp14="http://schemas.microsoft.com/office/word/2010/wordml" w14:paraId="58E4E72E" wp14:textId="77777777">
      <w:pPr>
        <w:pStyle w:val="ListBullet"/>
      </w:pPr>
      <w:r>
        <w:t>Mobile UX/UI design</w:t>
      </w:r>
    </w:p>
    <w:p xmlns:wp14="http://schemas.microsoft.com/office/word/2010/wordml" w14:paraId="0AF7074B" wp14:textId="77777777">
      <w:pPr>
        <w:pStyle w:val="ListBullet"/>
      </w:pPr>
      <w:r>
        <w:t>API integration</w:t>
      </w:r>
    </w:p>
    <w:p xmlns:wp14="http://schemas.microsoft.com/office/word/2010/wordml" w14:paraId="0F8032A5" wp14:textId="77777777">
      <w:pPr>
        <w:pStyle w:val="ListBullet"/>
      </w:pPr>
      <w:r>
        <w:t>App store launch &amp; ASO</w:t>
      </w:r>
    </w:p>
    <w:p xmlns:wp14="http://schemas.microsoft.com/office/word/2010/wordml" w14:paraId="762BEBD8" wp14:textId="77777777">
      <w:r>
        <w:rPr>
          <w:b/>
        </w:rPr>
        <w:t>Why Shivneri:</w:t>
      </w:r>
      <w:r>
        <w:t xml:space="preserve"> We pick the right approach for *your* product — not a one-size template — and we</w:t>
      </w:r>
    </w:p>
    <w:p xmlns:wp14="http://schemas.microsoft.com/office/word/2010/wordml" w14:paraId="0AFA89DE" wp14:textId="77777777">
      <w:r>
        <w:t>support it after launch.</w:t>
      </w:r>
    </w:p>
    <w:p xmlns:wp14="http://schemas.microsoft.com/office/word/2010/wordml" w14:paraId="1A4123D7" wp14:textId="77777777">
      <w:r>
        <w:rPr>
          <w:b/>
        </w:rPr>
        <w:t>FAQ seeds:</w:t>
      </w:r>
      <w:r>
        <w:t xml:space="preserve"> Native or cross-platform? How long to launch? Do you handle app store submission?</w:t>
      </w:r>
    </w:p>
    <w:p xmlns:wp14="http://schemas.microsoft.com/office/word/2010/wordml" w14:paraId="7208D018" wp14:textId="77777777">
      <w:r>
        <w:t>Post-launch support?</w:t>
      </w:r>
    </w:p>
    <w:p xmlns:wp14="http://schemas.microsoft.com/office/word/2010/wordml" w14:paraId="6E4C7025" wp14:textId="77777777">
      <w:r>
        <w:t xml:space="preserve">Related: </w:t>
      </w:r>
      <w:r>
        <w:rPr>
          <w:rFonts w:ascii="Consolas" w:hAnsi="Consolas"/>
          <w:color w:val="2D5BFF"/>
          <w:sz w:val="19"/>
        </w:rPr>
        <w:t>02-content-style-guide.md</w:t>
      </w:r>
      <w:r>
        <w:t xml:space="preserve"> ·</w:t>
      </w:r>
    </w:p>
    <w:p xmlns:wp14="http://schemas.microsoft.com/office/word/2010/wordml" w14:paraId="2951B8C9" wp14:textId="77777777">
      <w:r>
        <w:rPr>
          <w:rFonts w:ascii="Consolas" w:hAnsi="Consolas"/>
          <w:color w:val="2D5BFF"/>
          <w:sz w:val="19"/>
        </w:rPr>
        <w:t>12-seo-metadata.md</w:t>
      </w:r>
    </w:p>
    <w:p xmlns:wp14="http://schemas.microsoft.com/office/word/2010/wordml" w14:paraId="3461D779" wp14:textId="77777777">
      <w:r>
        <w:br w:type="page"/>
      </w:r>
    </w:p>
    <w:p xmlns:wp14="http://schemas.microsoft.com/office/word/2010/wordml" w14:paraId="11104335" wp14:textId="77777777">
      <w:pPr>
        <w:pStyle w:val="Heading1"/>
      </w:pPr>
      <w:r>
        <w:t>6. Work / Case Studies</w:t>
      </w:r>
    </w:p>
    <w:p xmlns:wp14="http://schemas.microsoft.com/office/word/2010/wordml" w14:paraId="73ECD2A6" wp14:textId="77777777">
      <w:r>
        <w:rPr>
          <w:b/>
        </w:rPr>
        <w:t>URL:</w:t>
      </w:r>
      <w:r>
        <w:t xml:space="preserve"> </w:t>
      </w:r>
      <w:r>
        <w:rPr>
          <w:rFonts w:ascii="Consolas" w:hAnsi="Consolas"/>
          <w:color w:val="2D5BFF"/>
          <w:sz w:val="19"/>
        </w:rPr>
        <w:t>/work</w:t>
      </w:r>
    </w:p>
    <w:p xmlns:wp14="http://schemas.microsoft.com/office/word/2010/wordml" w14:paraId="56024942" wp14:textId="77777777">
      <w:r>
        <w:rPr>
          <w:b/>
        </w:rPr>
        <w:t>Goal:</w:t>
      </w:r>
      <w:r>
        <w:t xml:space="preserve"> Prove we ship real products with real outcomes — the strongest driver of a booked call.</w:t>
      </w:r>
    </w:p>
    <w:p xmlns:wp14="http://schemas.microsoft.com/office/word/2010/wordml" w14:paraId="04514534" wp14:textId="77777777">
      <w:pPr>
        <w:pStyle w:val="Heading2"/>
      </w:pPr>
      <w:r>
        <w:t>⚠️ Critical rule</w:t>
      </w:r>
    </w:p>
    <w:p xmlns:wp14="http://schemas.microsoft.com/office/word/2010/wordml" w14:paraId="5A5153FD" wp14:textId="77777777">
      <w:r>
        <w:t xml:space="preserve">The current Work page uses what appear to be </w:t>
      </w:r>
      <w:r>
        <w:rPr>
          <w:b/>
        </w:rPr>
        <w:t>fabricated case studies</w:t>
      </w:r>
      <w:r>
        <w:t xml:space="preserve"> (Nimbus Cloud, FinEdge,</w:t>
      </w:r>
    </w:p>
    <w:p xmlns:wp14="http://schemas.microsoft.com/office/word/2010/wordml" w14:paraId="13C1184A" wp14:textId="77777777">
      <w:r>
        <w:t>MediSync, Orbit Commerce, EduSpark — all tagged "Shivneri/Studio," no real client, no metrics).</w:t>
      </w:r>
    </w:p>
    <w:p xmlns:wp14="http://schemas.microsoft.com/office/word/2010/wordml" w14:paraId="7759DA09" wp14:textId="77777777">
      <w:r>
        <w:rPr>
          <w:b/>
        </w:rPr>
        <w:t>These must be removed.</w:t>
      </w:r>
      <w:r>
        <w:t xml:space="preserve"> Publishing invented client work is a trust and legal risk and will be</w:t>
      </w:r>
    </w:p>
    <w:p xmlns:wp14="http://schemas.microsoft.com/office/word/2010/wordml" w14:paraId="3D060CEA" wp14:textId="77777777">
      <w:r>
        <w:t xml:space="preserve">discovered. </w:t>
      </w:r>
      <w:r>
        <w:rPr>
          <w:b/>
        </w:rPr>
        <w:t>Two or three real case studies beat five fake ones.</w:t>
      </w:r>
      <w:r>
        <w:t xml:space="preserve"> If a real one isn't ready,</w:t>
      </w:r>
    </w:p>
    <w:p xmlns:wp14="http://schemas.microsoft.com/office/word/2010/wordml" w14:paraId="5B53893A" wp14:textId="77777777">
      <w:r>
        <w:t>show fewer — or mark it honestly as a sample/representative project.</w:t>
      </w:r>
    </w:p>
    <w:p xmlns:wp14="http://schemas.microsoft.com/office/word/2010/wordml" w14:paraId="1858F57A" wp14:textId="77777777">
      <w:r>
        <w:t xml:space="preserve">See </w:t>
      </w:r>
      <w:r>
        <w:rPr>
          <w:rFonts w:ascii="Consolas" w:hAnsi="Consolas"/>
          <w:color w:val="2D5BFF"/>
          <w:sz w:val="19"/>
        </w:rPr>
        <w:t>99-open-questions.md</w:t>
      </w:r>
      <w:r>
        <w:t xml:space="preserve"> — we need your real projects to write these.</w:t>
      </w:r>
    </w:p>
    <w:p xmlns:wp14="http://schemas.microsoft.com/office/word/2010/wordml" w14:paraId="37E32F28" wp14:textId="77777777">
      <w:pPr>
        <w:pStyle w:val="Heading2"/>
      </w:pPr>
      <w:r>
        <w:t>Page structure</w:t>
      </w:r>
    </w:p>
    <w:p xmlns:wp14="http://schemas.microsoft.com/office/word/2010/wordml" w14:paraId="3A7D940D" wp14:textId="77777777">
      <w:pPr>
        <w:spacing w:before="80" w:after="160"/>
        <w:ind w:left="288"/>
        <w:shd w:val="clear" w:fill="F1F3F8"/>
      </w:pPr>
      <w:r>
        <w:rPr>
          <w:rFonts w:ascii="Consolas" w:hAnsi="Consolas"/>
          <w:color w:val="121F3D"/>
          <w:sz w:val="18"/>
        </w:rPr>
        <w:t>1. Hero            — "Work that ships."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2. Logo wall       — "Teams we've built for" [TBD real logos]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3. Case study grid — real projects, filterable by service (once 6+)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4. Final CTA       — Book a Free Call</w:t>
      </w:r>
    </w:p>
    <w:p xmlns:wp14="http://schemas.microsoft.com/office/word/2010/wordml" w14:paraId="579245D3" wp14:textId="77777777">
      <w:pPr>
        <w:pStyle w:val="Heading3"/>
      </w:pPr>
      <w:r>
        <w:t>Hero</w:t>
      </w:r>
    </w:p>
    <w:p xmlns:wp14="http://schemas.microsoft.com/office/word/2010/wordml" w14:paraId="14AFB2C9" wp14:textId="77777777">
      <w:r>
        <w:rPr>
          <w:b/>
        </w:rPr>
        <w:t>Headline:</w:t>
      </w:r>
      <w:r>
        <w:t xml:space="preserve"> Work that ships.</w:t>
      </w:r>
    </w:p>
    <w:p xmlns:wp14="http://schemas.microsoft.com/office/word/2010/wordml" w14:paraId="198B1154" wp14:textId="77777777">
      <w:r>
        <w:rPr>
          <w:b/>
        </w:rPr>
        <w:t>Sub:</w:t>
      </w:r>
      <w:r>
        <w:t xml:space="preserve"> Real products, built and run by a senior team. Here's a look at what we've shipped — and</w:t>
      </w:r>
    </w:p>
    <w:p xmlns:wp14="http://schemas.microsoft.com/office/word/2010/wordml" w14:paraId="23FEECC7" wp14:textId="77777777">
      <w:r>
        <w:t>the results that followed.</w:t>
      </w:r>
    </w:p>
    <w:p xmlns:wp14="http://schemas.microsoft.com/office/word/2010/wordml" w14:paraId="75DECFC9" wp14:textId="77777777">
      <w:r>
        <w:rPr>
          <w:b/>
        </w:rPr>
        <w:t>CTA:</w:t>
      </w:r>
      <w:r>
        <w:t xml:space="preserve"> </w:t>
      </w:r>
      <w:r>
        <w:rPr>
          <w:rFonts w:ascii="Consolas" w:hAnsi="Consolas"/>
          <w:color w:val="2D5BFF"/>
          <w:sz w:val="19"/>
        </w:rPr>
        <w:t>Book a Free Call →</w:t>
      </w:r>
    </w:p>
    <w:p xmlns:wp14="http://schemas.microsoft.com/office/word/2010/wordml" w14:paraId="6E97CD86" wp14:textId="77777777">
      <w:pPr>
        <w:pStyle w:val="Heading2"/>
      </w:pPr>
      <w:r>
        <w:t>Case study template *(use for every project)*</w:t>
      </w:r>
    </w:p>
    <w:p xmlns:wp14="http://schemas.microsoft.com/office/word/2010/wordml" w14:paraId="1AD8243C" wp14:textId="77777777">
      <w:r>
        <w:t xml:space="preserve">This is the conversion-tested structure. Fill with </w:t>
      </w:r>
      <w:r>
        <w:rPr>
          <w:b/>
        </w:rPr>
        <w:t>real, defensible</w:t>
      </w:r>
      <w:r>
        <w:t xml:space="preserve"> content.</w:t>
      </w:r>
    </w:p>
    <w:p xmlns:wp14="http://schemas.microsoft.com/office/word/2010/wordml" w14:paraId="3280FAA1" wp14:textId="77777777">
      <w:pPr>
        <w:spacing w:before="80" w:after="160"/>
        <w:ind w:left="288"/>
        <w:shd w:val="clear" w:fill="F1F3F8"/>
      </w:pPr>
      <w:r>
        <w:rPr>
          <w:rFonts w:ascii="Consolas" w:hAnsi="Consolas"/>
          <w:color w:val="121F3D"/>
          <w:sz w:val="18"/>
        </w:rPr>
        <w:t>┌─────────────────────────────────────────────┐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[Client / Project name]                    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Industry · Services · Year                 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                                           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THE CHALLENGE                              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2–3 sentences, in the client's terms.      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                                           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WHAT WE BUILT                              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What we shipped + key technical decisions. 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                                           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THE RESULT                                 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The metric that matters:                   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"cut manual processing 80%",               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"launched MVP in 6 weeks",                 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"scaled to 50k users, zero downtime".      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                                           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"One-line client quote."  — Name, Role     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                                           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[2–3 real screenshots/mockups]             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                                           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│  CTA: Want a result like this? → Book a Call  │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└─────────────────────────────────────────────┘</w:t>
      </w:r>
    </w:p>
    <w:p xmlns:wp14="http://schemas.microsoft.com/office/word/2010/wordml" w14:paraId="44B3409C" wp14:textId="77777777">
      <w:pPr>
        <w:pStyle w:val="Heading3"/>
      </w:pPr>
      <w:r>
        <w:t>Rules for case study content</w:t>
      </w:r>
    </w:p>
    <w:p xmlns:wp14="http://schemas.microsoft.com/office/word/2010/wordml" w14:paraId="7233E363" wp14:textId="77777777">
      <w:pPr>
        <w:pStyle w:val="ListBullet"/>
      </w:pPr>
      <w:r>
        <w:rPr>
          <w:b/>
        </w:rPr>
        <w:t>Real metrics only.</w:t>
      </w:r>
      <w:r>
        <w:t xml:space="preserve"> Every number must be defensible if a prospect asks.</w:t>
      </w:r>
    </w:p>
    <w:p xmlns:wp14="http://schemas.microsoft.com/office/word/2010/wordml" w14:paraId="5C1566F5" wp14:textId="77777777">
      <w:pPr>
        <w:pStyle w:val="ListBullet"/>
      </w:pPr>
      <w:r>
        <w:rPr>
          <w:b/>
        </w:rPr>
        <w:t>NDA work:</w:t>
      </w:r>
      <w:r>
        <w:t xml:space="preserve"> "Confidential — [industry] startup" instead of a fake name. Still real outcomes.</w:t>
      </w:r>
    </w:p>
    <w:p xmlns:wp14="http://schemas.microsoft.com/office/word/2010/wordml" w14:paraId="421B694F" wp14:textId="77777777">
      <w:pPr>
        <w:pStyle w:val="ListBullet"/>
      </w:pPr>
      <w:r>
        <w:rPr>
          <w:b/>
        </w:rPr>
        <w:t>Show outcomes you can defend:</w:t>
      </w:r>
      <w:r>
        <w:t xml:space="preserve"> if a hard metric isn't available, use timeline ("MVP in 6</w:t>
      </w:r>
    </w:p>
    <w:p xmlns:wp14="http://schemas.microsoft.com/office/word/2010/wordml" w14:paraId="51D26131" wp14:textId="77777777">
      <w:r>
        <w:t>weeks"), scale ("handles 50k users"), or a client quote — never invented percentages.</w:t>
      </w:r>
    </w:p>
    <w:p xmlns:wp14="http://schemas.microsoft.com/office/word/2010/wordml" w14:paraId="433F25EA" wp14:textId="77777777">
      <w:pPr>
        <w:pStyle w:val="ListBullet"/>
      </w:pPr>
      <w:r>
        <w:rPr>
          <w:b/>
        </w:rPr>
        <w:t>One result per study, made prominent.</w:t>
      </w:r>
      <w:r>
        <w:t xml:space="preserve"> Don't bury it.</w:t>
      </w:r>
    </w:p>
    <w:p xmlns:wp14="http://schemas.microsoft.com/office/word/2010/wordml" w14:paraId="273B2EF7" wp14:textId="77777777">
      <w:pPr>
        <w:pStyle w:val="Heading2"/>
      </w:pPr>
      <w:r>
        <w:t>Filters (add once you have 6+ studies)</w:t>
      </w:r>
    </w:p>
    <w:p xmlns:wp14="http://schemas.microsoft.com/office/word/2010/wordml" w14:paraId="68A28E56" wp14:textId="77777777">
      <w:r>
        <w:t>By service: All · AI · Automation · Software · Web · Mobile</w:t>
      </w:r>
    </w:p>
    <w:p xmlns:wp14="http://schemas.microsoft.com/office/word/2010/wordml" w14:paraId="2517F4B8" wp14:textId="77777777">
      <w:pPr>
        <w:pStyle w:val="Heading2"/>
      </w:pPr>
      <w:r>
        <w:t>What to do with the current 5 entries</w:t>
      </w:r>
    </w:p>
    <w:p xmlns:wp14="http://schemas.microsoft.com/office/word/2010/wordml" w14:paraId="66DEBD93" wp14:textId="77777777">
      <w:r>
        <w:t>For each of Nimbus Cloud / FinEdge / MediSync / Orbit Commerce / EduSpark, tell me:</w:t>
      </w:r>
    </w:p>
    <w:p xmlns:wp14="http://schemas.microsoft.com/office/word/2010/wordml" w14:paraId="54D45062" wp14:textId="77777777">
      <w:pPr>
        <w:pStyle w:val="ListBullet"/>
      </w:pPr>
      <w:r>
        <w:t xml:space="preserve">Is it based on a </w:t>
      </w:r>
      <w:r>
        <w:rPr>
          <w:b/>
        </w:rPr>
        <w:t>real</w:t>
      </w:r>
      <w:r>
        <w:t xml:space="preserve"> project? → I'll rewrite it truthfully.</w:t>
      </w:r>
    </w:p>
    <w:p xmlns:wp14="http://schemas.microsoft.com/office/word/2010/wordml" w14:paraId="43858058" wp14:textId="77777777">
      <w:pPr>
        <w:pStyle w:val="ListBullet"/>
      </w:pPr>
      <w:r>
        <w:t xml:space="preserve">Is it purely a </w:t>
      </w:r>
      <w:r>
        <w:rPr>
          <w:b/>
        </w:rPr>
        <w:t>template placeholder</w:t>
      </w:r>
      <w:r>
        <w:t>? → Remove it.</w:t>
      </w:r>
    </w:p>
    <w:p xmlns:wp14="http://schemas.microsoft.com/office/word/2010/wordml" w14:paraId="52BE24DE" wp14:textId="77777777">
      <w:r>
        <w:t>If you want to show *capability* before real case studies are ready, we can reframe them as</w:t>
      </w:r>
    </w:p>
    <w:p xmlns:wp14="http://schemas.microsoft.com/office/word/2010/wordml" w14:paraId="28D82DFE" wp14:textId="77777777">
      <w:r>
        <w:t xml:space="preserve">clearly-labelled </w:t>
      </w:r>
      <w:r>
        <w:rPr>
          <w:b/>
        </w:rPr>
        <w:t>"representative projects"</w:t>
      </w:r>
      <w:r>
        <w:t xml:space="preserve"> or </w:t>
      </w:r>
      <w:r>
        <w:rPr>
          <w:b/>
        </w:rPr>
        <w:t>concept work</w:t>
      </w:r>
      <w:r>
        <w:t xml:space="preserve"> — but never as real client</w:t>
      </w:r>
    </w:p>
    <w:p xmlns:wp14="http://schemas.microsoft.com/office/word/2010/wordml" w14:paraId="4DE3CD69" wp14:textId="77777777">
      <w:r>
        <w:t>results.</w:t>
      </w:r>
    </w:p>
    <w:p xmlns:wp14="http://schemas.microsoft.com/office/word/2010/wordml" w14:paraId="4C86EED5" wp14:textId="77777777">
      <w:r>
        <w:t xml:space="preserve">Related: </w:t>
      </w:r>
      <w:r>
        <w:rPr>
          <w:rFonts w:ascii="Consolas" w:hAnsi="Consolas"/>
          <w:color w:val="2D5BFF"/>
          <w:sz w:val="19"/>
        </w:rPr>
        <w:t>99-open-questions.md</w:t>
      </w:r>
    </w:p>
    <w:p xmlns:wp14="http://schemas.microsoft.com/office/word/2010/wordml" w14:paraId="3CF2D8B6" wp14:textId="77777777">
      <w:r>
        <w:br w:type="page"/>
      </w:r>
    </w:p>
    <w:p xmlns:wp14="http://schemas.microsoft.com/office/word/2010/wordml" w14:paraId="1FAAE0F5" wp14:textId="77777777">
      <w:pPr>
        <w:pStyle w:val="Heading1"/>
      </w:pPr>
      <w:r>
        <w:t>7. About</w:t>
      </w:r>
    </w:p>
    <w:p xmlns:wp14="http://schemas.microsoft.com/office/word/2010/wordml" w14:paraId="338CC38C" wp14:textId="77777777">
      <w:r>
        <w:rPr>
          <w:b/>
        </w:rPr>
        <w:t>URL:</w:t>
      </w:r>
      <w:r>
        <w:t xml:space="preserve"> </w:t>
      </w:r>
      <w:r>
        <w:rPr>
          <w:rFonts w:ascii="Consolas" w:hAnsi="Consolas"/>
          <w:color w:val="2D5BFF"/>
          <w:sz w:val="19"/>
        </w:rPr>
        <w:t>/about</w:t>
      </w:r>
    </w:p>
    <w:p xmlns:wp14="http://schemas.microsoft.com/office/word/2010/wordml" w14:paraId="44F8774F" wp14:textId="77777777">
      <w:r>
        <w:rPr>
          <w:b/>
        </w:rPr>
        <w:t>Goal:</w:t>
      </w:r>
      <w:r>
        <w:t xml:space="preserve"> Build trust. Our biggest asset — the senior team — lives here.</w:t>
      </w:r>
    </w:p>
    <w:p xmlns:wp14="http://schemas.microsoft.com/office/word/2010/wordml" w14:paraId="4CBFB886" wp14:textId="77777777">
      <w:r>
        <w:rPr>
          <w:b/>
        </w:rPr>
        <w:t>Note:</w:t>
      </w:r>
      <w:r>
        <w:t xml:space="preserve"> Move the full contact block and the careers pitch OUT of this page (→ </w:t>
      </w:r>
      <w:r>
        <w:rPr>
          <w:rFonts w:ascii="Consolas" w:hAnsi="Consolas"/>
          <w:color w:val="2D5BFF"/>
          <w:sz w:val="19"/>
        </w:rPr>
        <w:t>/contact</w:t>
      </w:r>
      <w:r>
        <w:t xml:space="preserve">, </w:t>
      </w:r>
      <w:r>
        <w:rPr>
          <w:rFonts w:ascii="Consolas" w:hAnsi="Consolas"/>
          <w:color w:val="2D5BFF"/>
          <w:sz w:val="19"/>
        </w:rPr>
        <w:t>/careers</w:t>
      </w:r>
      <w:r>
        <w:t>).</w:t>
      </w:r>
    </w:p>
    <w:p xmlns:wp14="http://schemas.microsoft.com/office/word/2010/wordml" w14:paraId="08CA7E4B" wp14:textId="77777777">
      <w:pPr>
        <w:pStyle w:val="Heading2"/>
      </w:pPr>
      <w:r>
        <w:t>Section 1 — Hero</w:t>
      </w:r>
    </w:p>
    <w:p xmlns:wp14="http://schemas.microsoft.com/office/word/2010/wordml" w14:paraId="01677107" wp14:textId="77777777">
      <w:r>
        <w:rPr>
          <w:b/>
        </w:rPr>
        <w:t>Headline (keep — it's good):</w:t>
      </w:r>
    </w:p>
    <w:p xmlns:wp14="http://schemas.microsoft.com/office/word/2010/wordml" w14:paraId="64D56938" wp14:textId="77777777">
      <w:pPr>
        <w:ind w:left="360"/>
      </w:pPr>
      <w:r>
        <w:rPr>
          <w:i/>
          <w:color w:val="333A47"/>
        </w:rPr>
        <w:t>Where exceptional people unite for the love of the craft.</w:t>
      </w:r>
    </w:p>
    <w:p xmlns:wp14="http://schemas.microsoft.com/office/word/2010/wordml" w14:paraId="4DA02B8B" wp14:textId="77777777">
      <w:r>
        <w:rPr>
          <w:b/>
        </w:rPr>
        <w:t>Subheadline (new):</w:t>
      </w:r>
    </w:p>
    <w:p xmlns:wp14="http://schemas.microsoft.com/office/word/2010/wordml" w14:paraId="5F1C0DF6" wp14:textId="77777777">
      <w:pPr>
        <w:ind w:left="360"/>
      </w:pPr>
      <w:r>
        <w:rPr>
          <w:i/>
          <w:color w:val="333A47"/>
        </w:rPr>
        <w:t>We're a lean, global crew of engineers, architects, and AI specialists who build software the</w:t>
      </w:r>
    </w:p>
    <w:p xmlns:wp14="http://schemas.microsoft.com/office/word/2010/wordml" w14:paraId="41FA3630" wp14:textId="77777777">
      <w:pPr>
        <w:ind w:left="360"/>
      </w:pPr>
      <w:r>
        <w:rPr>
          <w:i/>
          <w:color w:val="333A47"/>
        </w:rPr>
        <w:t>right way — and stay to run it.</w:t>
      </w:r>
    </w:p>
    <w:p xmlns:wp14="http://schemas.microsoft.com/office/word/2010/wordml" w14:paraId="6BFB754F" wp14:textId="77777777">
      <w:pPr>
        <w:pStyle w:val="Heading2"/>
      </w:pPr>
      <w:r>
        <w:t>Section 2 — Who we are</w:t>
      </w:r>
    </w:p>
    <w:p xmlns:wp14="http://schemas.microsoft.com/office/word/2010/wordml" w14:paraId="16C65986" wp14:textId="77777777">
      <w:r>
        <w:rPr>
          <w:b/>
        </w:rPr>
        <w:t>Heading:</w:t>
      </w:r>
      <w:r>
        <w:t xml:space="preserve"> Not your average dev &amp; cloud shop.</w:t>
      </w:r>
    </w:p>
    <w:p xmlns:wp14="http://schemas.microsoft.com/office/word/2010/wordml" w14:paraId="3FA622A7" wp14:textId="77777777">
      <w:pPr>
        <w:ind w:left="360"/>
      </w:pPr>
      <w:r>
        <w:rPr>
          <w:i/>
          <w:color w:val="333A47"/>
        </w:rPr>
        <w:t>Shivneri is an AI-first product engineering studio. We help founders go from idea to shipped</w:t>
      </w:r>
    </w:p>
    <w:p xmlns:wp14="http://schemas.microsoft.com/office/word/2010/wordml" w14:paraId="054F7FE7" wp14:textId="77777777">
      <w:pPr>
        <w:ind w:left="360"/>
      </w:pPr>
      <w:r>
        <w:rPr>
          <w:i/>
          <w:color w:val="333A47"/>
        </w:rPr>
        <w:t>product without the handoffs, juniors, and overhead of a traditional agency. We build it, run</w:t>
      </w:r>
    </w:p>
    <w:p xmlns:wp14="http://schemas.microsoft.com/office/word/2010/wordml" w14:paraId="694BF903" wp14:textId="77777777">
      <w:pPr>
        <w:ind w:left="360"/>
      </w:pPr>
      <w:r>
        <w:rPr>
          <w:i/>
          <w:color w:val="333A47"/>
        </w:rPr>
        <w:t>it, and keep innovating.</w:t>
      </w:r>
    </w:p>
    <w:p xmlns:wp14="http://schemas.microsoft.com/office/word/2010/wordml" w14:paraId="766AFF25" wp14:textId="77777777">
      <w:r>
        <w:rPr>
          <w:b/>
        </w:rPr>
        <w:t>Who we build for</w:t>
      </w:r>
      <w:r>
        <w:t xml:space="preserve"> *(re-ordered — startups first):*</w:t>
      </w:r>
    </w:p>
    <w:p xmlns:wp14="http://schemas.microsoft.com/office/word/2010/wordml" w14:paraId="7ADBC13F" wp14:textId="77777777">
      <w:pPr>
        <w:pStyle w:val="ListBullet"/>
      </w:pPr>
      <w:r>
        <w:rPr>
          <w:b/>
        </w:rPr>
        <w:t>Startups</w:t>
      </w:r>
      <w:r>
        <w:t xml:space="preserve"> — from concept to production, fast.</w:t>
      </w:r>
    </w:p>
    <w:p xmlns:wp14="http://schemas.microsoft.com/office/word/2010/wordml" w14:paraId="2D8273F7" wp14:textId="77777777">
      <w:pPr>
        <w:pStyle w:val="ListBullet"/>
      </w:pPr>
      <w:r>
        <w:rPr>
          <w:b/>
        </w:rPr>
        <w:t>Scale-ups</w:t>
      </w:r>
      <w:r>
        <w:t xml:space="preserve"> — senior capacity without the hiring lag.</w:t>
      </w:r>
    </w:p>
    <w:p xmlns:wp14="http://schemas.microsoft.com/office/word/2010/wordml" w14:paraId="7FC975AE" wp14:textId="77777777">
      <w:pPr>
        <w:pStyle w:val="ListBullet"/>
      </w:pPr>
      <w:r>
        <w:rPr>
          <w:b/>
        </w:rPr>
        <w:t>Enterprises</w:t>
      </w:r>
      <w:r>
        <w:t xml:space="preserve"> — legacy modernization and zero-downtime migrations.</w:t>
      </w:r>
    </w:p>
    <w:p xmlns:wp14="http://schemas.microsoft.com/office/word/2010/wordml" w14:paraId="40ED246B" wp14:textId="77777777">
      <w:pPr>
        <w:pStyle w:val="Heading2"/>
      </w:pPr>
      <w:r>
        <w:t>Section 3 — By the numbers *(new)*</w:t>
      </w:r>
    </w:p>
    <w:p xmlns:wp14="http://schemas.microsoft.com/office/word/2010/wordml" w14:paraId="25E60BBC" wp14:textId="77777777">
      <w:pPr>
        <w:ind w:left="360"/>
      </w:pPr>
      <w:r>
        <w:rPr>
          <w:b/>
          <w:i/>
          <w:color w:val="333A47"/>
        </w:rPr>
        <w:t>[6+]</w:t>
      </w:r>
      <w:r>
        <w:rPr>
          <w:i/>
          <w:color w:val="333A47"/>
        </w:rPr>
        <w:t xml:space="preserve"> years · </w:t>
      </w:r>
      <w:r>
        <w:rPr>
          <w:b/>
          <w:i/>
          <w:color w:val="333A47"/>
        </w:rPr>
        <w:t>[40+]</w:t>
      </w:r>
      <w:r>
        <w:rPr>
          <w:i/>
          <w:color w:val="333A47"/>
        </w:rPr>
        <w:t xml:space="preserve"> products shipped · </w:t>
      </w:r>
      <w:r>
        <w:rPr>
          <w:b/>
          <w:i/>
          <w:color w:val="333A47"/>
        </w:rPr>
        <w:t>[N]</w:t>
      </w:r>
      <w:r>
        <w:rPr>
          <w:i/>
          <w:color w:val="333A47"/>
        </w:rPr>
        <w:t xml:space="preserve"> senior engineers · </w:t>
      </w:r>
      <w:r>
        <w:rPr>
          <w:b/>
          <w:i/>
          <w:color w:val="333A47"/>
        </w:rPr>
        <w:t>[N]</w:t>
      </w:r>
      <w:r>
        <w:rPr>
          <w:i/>
          <w:color w:val="333A47"/>
        </w:rPr>
        <w:t xml:space="preserve"> countries served</w:t>
      </w:r>
    </w:p>
    <w:p xmlns:wp14="http://schemas.microsoft.com/office/word/2010/wordml" w14:paraId="29DD2D0B" wp14:textId="77777777">
      <w:r>
        <w:rPr>
          <w:b/>
        </w:rPr>
        <w:t>[TBD — real numbers. See 99-open-questions.md]</w:t>
      </w:r>
    </w:p>
    <w:p xmlns:wp14="http://schemas.microsoft.com/office/word/2010/wordml" w14:paraId="04EB3DE1" wp14:textId="77777777">
      <w:pPr>
        <w:pStyle w:val="Heading2"/>
      </w:pPr>
      <w:r>
        <w:t>Section 4 — Mission, Vision, Purpose *(keep, tightened)*</w:t>
      </w:r>
    </w:p>
    <w:p xmlns:wp14="http://schemas.microsoft.com/office/word/2010/wordml" w14:paraId="5BB3D079" wp14:textId="77777777">
      <w:pPr>
        <w:pStyle w:val="ListBullet"/>
      </w:pPr>
      <w:r>
        <w:rPr>
          <w:b/>
        </w:rPr>
        <w:t>Mission:</w:t>
      </w:r>
      <w:r>
        <w:t xml:space="preserve"> Build, scale, and run great software — fast, secure, and built for what's next.</w:t>
      </w:r>
    </w:p>
    <w:p xmlns:wp14="http://schemas.microsoft.com/office/word/2010/wordml" w14:paraId="14E89C6C" wp14:textId="77777777">
      <w:pPr>
        <w:pStyle w:val="ListBullet"/>
      </w:pPr>
      <w:r>
        <w:rPr>
          <w:b/>
        </w:rPr>
        <w:t>Vision:</w:t>
      </w:r>
      <w:r>
        <w:t xml:space="preserve"> A world where every team can ship high-performing software without legacy drag or</w:t>
      </w:r>
    </w:p>
    <w:p xmlns:wp14="http://schemas.microsoft.com/office/word/2010/wordml" w14:paraId="250A2DBD" wp14:textId="77777777">
      <w:r>
        <w:t>bloated overhead.</w:t>
      </w:r>
    </w:p>
    <w:p xmlns:wp14="http://schemas.microsoft.com/office/word/2010/wordml" w14:paraId="0C7B942F" wp14:textId="77777777">
      <w:pPr>
        <w:pStyle w:val="ListBullet"/>
      </w:pPr>
      <w:r>
        <w:rPr>
          <w:b/>
        </w:rPr>
        <w:t>Purpose:</w:t>
      </w:r>
      <w:r>
        <w:t xml:space="preserve"> We turn bold ideas into resilient, scalable systems — minus the red tape.</w:t>
      </w:r>
    </w:p>
    <w:p xmlns:wp14="http://schemas.microsoft.com/office/word/2010/wordml" w14:paraId="4A8E085E" wp14:textId="77777777">
      <w:pPr>
        <w:pStyle w:val="Heading2"/>
      </w:pPr>
      <w:r>
        <w:t>Section 5 — The team *(new — our #1 proof asset)*</w:t>
      </w:r>
    </w:p>
    <w:p xmlns:wp14="http://schemas.microsoft.com/office/word/2010/wordml" w14:paraId="5DBEF210" wp14:textId="77777777">
      <w:r>
        <w:rPr>
          <w:b/>
        </w:rPr>
        <w:t>Heading:</w:t>
      </w:r>
      <w:r>
        <w:t xml:space="preserve"> The people behind the work.</w:t>
      </w:r>
    </w:p>
    <w:p xmlns:wp14="http://schemas.microsoft.com/office/word/2010/wordml" w14:paraId="54E34000" wp14:textId="77777777">
      <w:pPr>
        <w:ind w:left="360"/>
      </w:pPr>
      <w:r>
        <w:rPr>
          <w:i/>
          <w:color w:val="333A47"/>
        </w:rPr>
        <w:t>A senior-only team of engineers, architects, designers, and AI specialists. No juniors learning</w:t>
      </w:r>
    </w:p>
    <w:p xmlns:wp14="http://schemas.microsoft.com/office/word/2010/wordml" w14:paraId="693B01C6" wp14:textId="77777777">
      <w:pPr>
        <w:ind w:left="360"/>
      </w:pPr>
      <w:r>
        <w:rPr>
          <w:i/>
          <w:color w:val="333A47"/>
        </w:rPr>
        <w:t>on your budget. The person who scopes your project is the person who builds it.</w:t>
      </w:r>
    </w:p>
    <w:p xmlns:wp14="http://schemas.microsoft.com/office/word/2010/wordml" w14:paraId="1E0CFA91" wp14:textId="77777777">
      <w:r>
        <w:rPr>
          <w:b/>
        </w:rPr>
        <w:t>[TBD — for each team member: photo · name · role · one-line bio · LinkedIn]</w:t>
      </w:r>
    </w:p>
    <w:p xmlns:wp14="http://schemas.microsoft.com/office/word/2010/wordml" w14:paraId="475A9283" wp14:textId="77777777">
      <w:r>
        <w:t>Include the founder(s) and a short founding story — funded founders buy from people, not logos.</w:t>
      </w:r>
    </w:p>
    <w:p xmlns:wp14="http://schemas.microsoft.com/office/word/2010/wordml" w14:paraId="7F1AFD0D" wp14:textId="77777777">
      <w:pPr>
        <w:pStyle w:val="Heading2"/>
      </w:pPr>
      <w:r>
        <w:t>Section 6 — How we're different *(condensed from differentiators)*</w:t>
      </w:r>
    </w:p>
    <w:p xmlns:wp14="http://schemas.microsoft.com/office/word/2010/wordml" w14:paraId="1E41B78E" wp14:textId="77777777">
      <w:pPr>
        <w:ind w:left="360"/>
      </w:pPr>
      <w:r>
        <w:rPr>
          <w:b/>
          <w:i/>
          <w:color w:val="333A47"/>
        </w:rPr>
        <w:t>We build it. We run it. We keep innovating.</w:t>
      </w:r>
    </w:p>
    <w:p xmlns:wp14="http://schemas.microsoft.com/office/word/2010/wordml" w14:paraId="06A6DBF7" wp14:textId="77777777">
      <w:pPr>
        <w:pStyle w:val="ListBullet"/>
      </w:pPr>
      <w:r>
        <w:t>Senior, full-time engineers — no outsourcing your project.</w:t>
      </w:r>
    </w:p>
    <w:p xmlns:wp14="http://schemas.microsoft.com/office/word/2010/wordml" w14:paraId="6A52137E" wp14:textId="77777777">
      <w:pPr>
        <w:pStyle w:val="ListBullet"/>
      </w:pPr>
      <w:r>
        <w:t>Startup velocity — working software in weeks.</w:t>
      </w:r>
    </w:p>
    <w:p xmlns:wp14="http://schemas.microsoft.com/office/word/2010/wordml" w14:paraId="28C5E669" wp14:textId="77777777">
      <w:pPr>
        <w:pStyle w:val="ListBullet"/>
      </w:pPr>
      <w:r>
        <w:t>Global delivery across US, EU &amp; GCC time zones.</w:t>
      </w:r>
    </w:p>
    <w:p xmlns:wp14="http://schemas.microsoft.com/office/word/2010/wordml" w14:paraId="3E0B63AF" wp14:textId="77777777">
      <w:pPr>
        <w:pStyle w:val="ListBullet"/>
      </w:pPr>
      <w:r>
        <w:t>Ownership beyond launch.</w:t>
      </w:r>
    </w:p>
    <w:p xmlns:wp14="http://schemas.microsoft.com/office/word/2010/wordml" w14:paraId="2C6A2B7A" wp14:textId="77777777">
      <w:pPr>
        <w:pStyle w:val="Heading2"/>
      </w:pPr>
      <w:r>
        <w:t>Section 7 — Client logos *(new)*</w:t>
      </w:r>
    </w:p>
    <w:p xmlns:wp14="http://schemas.microsoft.com/office/word/2010/wordml" w14:paraId="44902F0B" wp14:textId="77777777">
      <w:pPr>
        <w:ind w:left="360"/>
      </w:pPr>
      <w:r>
        <w:rPr>
          <w:b/>
          <w:i/>
          <w:color w:val="333A47"/>
        </w:rPr>
        <w:t>Teams we've built for.</w:t>
      </w:r>
      <w:r>
        <w:rPr>
          <w:i/>
          <w:color w:val="333A47"/>
        </w:rPr>
        <w:t xml:space="preserve"> </w:t>
      </w:r>
      <w:r>
        <w:rPr>
          <w:rFonts w:ascii="Consolas" w:hAnsi="Consolas"/>
          <w:i/>
          <w:color w:val="333A47"/>
          <w:sz w:val="19"/>
        </w:rPr>
        <w:t>[ logos — TBD ]</w:t>
      </w:r>
    </w:p>
    <w:p xmlns:wp14="http://schemas.microsoft.com/office/word/2010/wordml" w14:paraId="3CD23C42" wp14:textId="77777777">
      <w:pPr>
        <w:pStyle w:val="Heading2"/>
      </w:pPr>
      <w:r>
        <w:t>Section 8 — CTA</w:t>
      </w:r>
    </w:p>
    <w:p xmlns:wp14="http://schemas.microsoft.com/office/word/2010/wordml" w14:paraId="3F817F4B" wp14:textId="77777777">
      <w:pPr>
        <w:ind w:left="360"/>
      </w:pPr>
      <w:r>
        <w:rPr>
          <w:i/>
          <w:color w:val="333A47"/>
        </w:rPr>
        <w:t>### Want to work with a team that owns the outcome?</w:t>
      </w:r>
    </w:p>
    <w:p xmlns:wp14="http://schemas.microsoft.com/office/word/2010/wordml" w14:paraId="5E0D5A2E" wp14:textId="77777777">
      <w:pPr>
        <w:ind w:left="360"/>
      </w:pPr>
      <w:r>
        <w:rPr>
          <w:rFonts w:ascii="Consolas" w:hAnsi="Consolas"/>
          <w:i/>
          <w:color w:val="333A47"/>
          <w:sz w:val="19"/>
        </w:rPr>
        <w:t>Book a Free Call →</w:t>
      </w:r>
    </w:p>
    <w:p xmlns:wp14="http://schemas.microsoft.com/office/word/2010/wordml" w14:paraId="56CC5600" wp14:textId="77777777">
      <w:pPr>
        <w:pStyle w:val="Heading3"/>
      </w:pPr>
      <w:r>
        <w:t>Change summary</w:t>
      </w:r>
    </w:p>
    <w:p xmlns:wp14="http://schemas.microsoft.com/office/word/2010/wordml" w14:paraId="3A9DCC1F" wp14:textId="77777777">
      <w:pPr>
        <w:pStyle w:val="ListBullet"/>
      </w:pPr>
      <w:r>
        <w:rPr>
          <w:b/>
        </w:rPr>
        <w:t>KEEP:</w:t>
      </w:r>
      <w:r>
        <w:t xml:space="preserve"> hero line, "Not your average" framing, segments, MVP.</w:t>
      </w:r>
    </w:p>
    <w:p xmlns:wp14="http://schemas.microsoft.com/office/word/2010/wordml" w14:paraId="23CFC886" wp14:textId="77777777">
      <w:pPr>
        <w:pStyle w:val="ListBullet"/>
      </w:pPr>
      <w:r>
        <w:rPr>
          <w:b/>
        </w:rPr>
        <w:t>ADD:</w:t>
      </w:r>
      <w:r>
        <w:t xml:space="preserve"> team section, numbers, logos.</w:t>
      </w:r>
    </w:p>
    <w:p xmlns:wp14="http://schemas.microsoft.com/office/word/2010/wordml" w14:paraId="353AF436" wp14:textId="77777777">
      <w:pPr>
        <w:pStyle w:val="ListBullet"/>
      </w:pPr>
      <w:r>
        <w:rPr>
          <w:b/>
        </w:rPr>
        <w:t>MOVE OUT:</w:t>
      </w:r>
      <w:r>
        <w:t xml:space="preserve"> full contact details → </w:t>
      </w:r>
      <w:r>
        <w:rPr>
          <w:rFonts w:ascii="Consolas" w:hAnsi="Consolas"/>
          <w:color w:val="2D5BFF"/>
          <w:sz w:val="19"/>
        </w:rPr>
        <w:t>/contact</w:t>
      </w:r>
      <w:r>
        <w:t xml:space="preserve">; careers pitch → </w:t>
      </w:r>
      <w:r>
        <w:rPr>
          <w:rFonts w:ascii="Consolas" w:hAnsi="Consolas"/>
          <w:color w:val="2D5BFF"/>
          <w:sz w:val="19"/>
        </w:rPr>
        <w:t>/careers</w:t>
      </w:r>
      <w:r>
        <w:t>.</w:t>
      </w:r>
    </w:p>
    <w:p xmlns:wp14="http://schemas.microsoft.com/office/word/2010/wordml" w14:paraId="13C708BA" wp14:textId="77777777">
      <w:pPr>
        <w:pStyle w:val="ListBullet"/>
      </w:pPr>
      <w:r>
        <w:rPr>
          <w:b/>
        </w:rPr>
        <w:t>FIX:</w:t>
      </w:r>
      <w:r>
        <w:t xml:space="preserve"> location (use one consistent HQ — see </w:t>
      </w:r>
      <w:r>
        <w:rPr>
          <w:rFonts w:ascii="Consolas" w:hAnsi="Consolas"/>
          <w:color w:val="2D5BFF"/>
          <w:sz w:val="19"/>
        </w:rPr>
        <w:t>99-open-questions.md</w:t>
      </w:r>
      <w:r>
        <w:t>).</w:t>
      </w:r>
    </w:p>
    <w:p xmlns:wp14="http://schemas.microsoft.com/office/word/2010/wordml" w14:paraId="2C0F07E0" wp14:textId="77777777">
      <w:pPr>
        <w:pStyle w:val="ListBullet"/>
      </w:pPr>
      <w:r>
        <w:rPr>
          <w:b/>
        </w:rPr>
        <w:t>RE-ORDER:</w:t>
      </w:r>
      <w:r>
        <w:t xml:space="preserve"> startups first in the segments list.</w:t>
      </w:r>
    </w:p>
    <w:p xmlns:wp14="http://schemas.microsoft.com/office/word/2010/wordml" w14:paraId="0FB78278" wp14:textId="77777777">
      <w:r>
        <w:br w:type="page"/>
      </w:r>
    </w:p>
    <w:p xmlns:wp14="http://schemas.microsoft.com/office/word/2010/wordml" w14:paraId="55F91EB0" wp14:textId="77777777">
      <w:pPr>
        <w:pStyle w:val="Heading1"/>
      </w:pPr>
      <w:r>
        <w:t>8. How We Work</w:t>
      </w:r>
    </w:p>
    <w:p xmlns:wp14="http://schemas.microsoft.com/office/word/2010/wordml" w14:paraId="65B3ADAA" wp14:textId="77777777">
      <w:r>
        <w:rPr>
          <w:b/>
        </w:rPr>
        <w:t>URL:</w:t>
      </w:r>
      <w:r>
        <w:t xml:space="preserve"> </w:t>
      </w:r>
      <w:r>
        <w:rPr>
          <w:rFonts w:ascii="Consolas" w:hAnsi="Consolas"/>
          <w:color w:val="2D5BFF"/>
          <w:sz w:val="19"/>
        </w:rPr>
        <w:t>/how-we-work</w:t>
      </w:r>
    </w:p>
    <w:p xmlns:wp14="http://schemas.microsoft.com/office/word/2010/wordml" w14:paraId="13B6EAE0" wp14:textId="77777777">
      <w:r>
        <w:rPr>
          <w:b/>
        </w:rPr>
        <w:t>Status:</w:t>
      </w:r>
      <w:r>
        <w:t xml:space="preserve"> One of the strongest existing pages — but it was orphaned (not in nav). </w:t>
      </w:r>
      <w:r>
        <w:rPr>
          <w:b/>
        </w:rPr>
        <w:t>Add it to the nav.</w:t>
      </w:r>
    </w:p>
    <w:p xmlns:wp14="http://schemas.microsoft.com/office/word/2010/wordml" w14:paraId="18114B2F" wp14:textId="77777777">
      <w:r>
        <w:rPr>
          <w:b/>
        </w:rPr>
        <w:t>Goal:</w:t>
      </w:r>
      <w:r>
        <w:t xml:space="preserve"> Convince a founder that the senior-team, own-it-end-to-end model is the right way to build.</w:t>
      </w:r>
    </w:p>
    <w:p xmlns:wp14="http://schemas.microsoft.com/office/word/2010/wordml" w14:paraId="728AC54D" wp14:textId="77777777">
      <w:pPr>
        <w:pStyle w:val="Heading2"/>
      </w:pPr>
      <w:r>
        <w:t>Section 1 — Process timeline *(new — add at top for non-technical founders)*</w:t>
      </w:r>
    </w:p>
    <w:p xmlns:wp14="http://schemas.microsoft.com/office/word/2010/wordml" w14:paraId="14942F44" wp14:textId="77777777">
      <w:r>
        <w:rPr>
          <w:b/>
        </w:rPr>
        <w:t>Heading:</w:t>
      </w:r>
      <w:r>
        <w:t xml:space="preserve"> A better way to build software. Clear from day one.</w:t>
      </w:r>
    </w:p>
    <w:p xmlns:wp14="http://schemas.microsoft.com/office/word/2010/wordml" w14:paraId="1DBA2E32" wp14:textId="77777777">
      <w:pPr>
        <w:ind w:left="360"/>
      </w:pPr>
      <w:r>
        <w:rPr>
          <w:b/>
          <w:i/>
          <w:color w:val="333A47"/>
        </w:rPr>
        <w:t>1. Discover</w:t>
      </w:r>
      <w:r>
        <w:rPr>
          <w:i/>
          <w:color w:val="333A47"/>
        </w:rPr>
        <w:t xml:space="preserve"> — we dig into the real problem, not just the feature request.</w:t>
      </w:r>
    </w:p>
    <w:p xmlns:wp14="http://schemas.microsoft.com/office/word/2010/wordml" w14:paraId="764B69CB" wp14:textId="77777777">
      <w:pPr>
        <w:ind w:left="360"/>
      </w:pPr>
      <w:r>
        <w:rPr>
          <w:b/>
          <w:i/>
          <w:color w:val="333A47"/>
        </w:rPr>
        <w:t>2. Design</w:t>
      </w:r>
      <w:r>
        <w:rPr>
          <w:i/>
          <w:color w:val="333A47"/>
        </w:rPr>
        <w:t xml:space="preserve"> — architecture and UX mapped before a line of code.</w:t>
      </w:r>
    </w:p>
    <w:p xmlns:wp14="http://schemas.microsoft.com/office/word/2010/wordml" w14:paraId="10B03892" wp14:textId="77777777">
      <w:pPr>
        <w:ind w:left="360"/>
      </w:pPr>
      <w:r>
        <w:rPr>
          <w:b/>
          <w:i/>
          <w:color w:val="333A47"/>
        </w:rPr>
        <w:t>3. Build</w:t>
      </w:r>
      <w:r>
        <w:rPr>
          <w:i/>
          <w:color w:val="333A47"/>
        </w:rPr>
        <w:t xml:space="preserve"> — senior engineers ship in tight, visible sprints.</w:t>
      </w:r>
    </w:p>
    <w:p xmlns:wp14="http://schemas.microsoft.com/office/word/2010/wordml" w14:paraId="0D46330C" wp14:textId="77777777">
      <w:pPr>
        <w:ind w:left="360"/>
      </w:pPr>
      <w:r>
        <w:rPr>
          <w:b/>
          <w:i/>
          <w:color w:val="333A47"/>
        </w:rPr>
        <w:t>4. Run &amp; Scale</w:t>
      </w:r>
      <w:r>
        <w:rPr>
          <w:i/>
          <w:color w:val="333A47"/>
        </w:rPr>
        <w:t xml:space="preserve"> — we deploy, monitor, secure, and keep improving.</w:t>
      </w:r>
    </w:p>
    <w:p xmlns:wp14="http://schemas.microsoft.com/office/word/2010/wordml" w14:paraId="163643A1" wp14:textId="77777777">
      <w:r>
        <w:t>*Lead with this simple promise; the deeper detail below is for technical buyers who want it.*</w:t>
      </w:r>
    </w:p>
    <w:p xmlns:wp14="http://schemas.microsoft.com/office/word/2010/wordml" w14:paraId="782070DF" wp14:textId="77777777">
      <w:pPr>
        <w:pStyle w:val="Heading2"/>
      </w:pPr>
      <w:r>
        <w:t>Section 2 — The model *(keep)*</w:t>
      </w:r>
    </w:p>
    <w:p xmlns:wp14="http://schemas.microsoft.com/office/word/2010/wordml" w14:paraId="3E1FE0EF" wp14:textId="77777777">
      <w:r>
        <w:rPr>
          <w:b/>
        </w:rPr>
        <w:t>Heading:</w:t>
      </w:r>
      <w:r>
        <w:t xml:space="preserve"> Not all models are built equal.</w:t>
      </w:r>
    </w:p>
    <w:p xmlns:wp14="http://schemas.microsoft.com/office/word/2010/wordml" w14:paraId="1FB85695" wp14:textId="77777777">
      <w:pPr>
        <w:ind w:left="360"/>
      </w:pPr>
      <w:r>
        <w:rPr>
          <w:i/>
          <w:color w:val="333A47"/>
        </w:rPr>
        <w:t>Long-term product success needs continuity, retained knowledge, and proactive evolution — not</w:t>
      </w:r>
    </w:p>
    <w:p xmlns:wp14="http://schemas.microsoft.com/office/word/2010/wordml" w14:paraId="3E192E42" wp14:textId="77777777">
      <w:pPr>
        <w:ind w:left="360"/>
      </w:pPr>
      <w:r>
        <w:rPr>
          <w:i/>
          <w:color w:val="333A47"/>
        </w:rPr>
        <w:t>reactive fire-fighting.</w:t>
      </w:r>
    </w:p>
    <w:p xmlns:wp14="http://schemas.microsoft.com/office/word/2010/wordml" w14:paraId="42A62611" wp14:textId="77777777">
      <w:pPr>
        <w:pStyle w:val="ListBullet"/>
      </w:pPr>
      <w:r>
        <w:t>Senior FTE talent engaged from day one.</w:t>
      </w:r>
    </w:p>
    <w:p xmlns:wp14="http://schemas.microsoft.com/office/word/2010/wordml" w14:paraId="36E35FA6" wp14:textId="77777777">
      <w:pPr>
        <w:pStyle w:val="ListBullet"/>
      </w:pPr>
      <w:r>
        <w:t>Modular teams that scale up or down as you grow.</w:t>
      </w:r>
    </w:p>
    <w:p xmlns:wp14="http://schemas.microsoft.com/office/word/2010/wordml" w14:paraId="600843B5" wp14:textId="77777777">
      <w:pPr>
        <w:pStyle w:val="ListBullet"/>
      </w:pPr>
      <w:r>
        <w:t xml:space="preserve">Clear ownership across build </w:t>
      </w:r>
      <w:r>
        <w:rPr>
          <w:b/>
        </w:rPr>
        <w:t>and</w:t>
      </w:r>
      <w:r>
        <w:t xml:space="preserve"> run.</w:t>
      </w:r>
    </w:p>
    <w:p xmlns:wp14="http://schemas.microsoft.com/office/word/2010/wordml" w14:paraId="68C83AC5" wp14:textId="77777777">
      <w:pPr>
        <w:pStyle w:val="Heading2"/>
      </w:pPr>
      <w:r>
        <w:t>Section 3 — Engagement models *(new strip)*</w:t>
      </w:r>
    </w:p>
    <w:p xmlns:wp14="http://schemas.microsoft.com/office/word/2010/wordml" w14:paraId="4D011E99" wp14:textId="77777777">
      <w:pPr>
        <w:ind w:left="360"/>
      </w:pPr>
      <w:r>
        <w:rPr>
          <w:b/>
          <w:i/>
          <w:color w:val="333A47"/>
        </w:rPr>
        <w:t>Three ways to work with us:</w:t>
      </w:r>
    </w:p>
    <w:p xmlns:wp14="http://schemas.microsoft.com/office/word/2010/wordml" w14:paraId="22359A90" wp14:textId="77777777">
      <w:pPr>
        <w:ind w:left="360"/>
      </w:pPr>
      <w:r>
        <w:rPr>
          <w:i/>
          <w:color w:val="333A47"/>
        </w:rPr>
        <w:t xml:space="preserve">- </w:t>
      </w:r>
      <w:r>
        <w:rPr>
          <w:b/>
          <w:i/>
          <w:color w:val="333A47"/>
        </w:rPr>
        <w:t>Fixed-scope project</w:t>
      </w:r>
      <w:r>
        <w:rPr>
          <w:i/>
          <w:color w:val="333A47"/>
        </w:rPr>
        <w:t xml:space="preserve"> — defined deliverable, fixed timeline. Ideal for MVPs and launches.</w:t>
      </w:r>
    </w:p>
    <w:p xmlns:wp14="http://schemas.microsoft.com/office/word/2010/wordml" w14:paraId="351084F9" wp14:textId="77777777">
      <w:pPr>
        <w:ind w:left="360"/>
      </w:pPr>
      <w:r>
        <w:rPr>
          <w:i/>
          <w:color w:val="333A47"/>
        </w:rPr>
        <w:t xml:space="preserve">- </w:t>
      </w:r>
      <w:r>
        <w:rPr>
          <w:b/>
          <w:i/>
          <w:color w:val="333A47"/>
        </w:rPr>
        <w:t>Dedicated team</w:t>
      </w:r>
      <w:r>
        <w:rPr>
          <w:i/>
          <w:color w:val="333A47"/>
        </w:rPr>
        <w:t xml:space="preserve"> — a senior squad embedded with you.</w:t>
      </w:r>
    </w:p>
    <w:p xmlns:wp14="http://schemas.microsoft.com/office/word/2010/wordml" w14:paraId="271266B6" wp14:textId="77777777">
      <w:pPr>
        <w:ind w:left="360"/>
      </w:pPr>
      <w:r>
        <w:rPr>
          <w:i/>
          <w:color w:val="333A47"/>
        </w:rPr>
        <w:t xml:space="preserve">- </w:t>
      </w:r>
      <w:r>
        <w:rPr>
          <w:b/>
          <w:i/>
          <w:color w:val="333A47"/>
        </w:rPr>
        <w:t>Fractional product team</w:t>
      </w:r>
      <w:r>
        <w:rPr>
          <w:i/>
          <w:color w:val="333A47"/>
        </w:rPr>
        <w:t xml:space="preserve"> — ongoing senior capacity without a full-time hire.</w:t>
      </w:r>
    </w:p>
    <w:p xmlns:wp14="http://schemas.microsoft.com/office/word/2010/wordml" w14:paraId="702B33C5" wp14:textId="77777777">
      <w:pPr>
        <w:pStyle w:val="Heading2"/>
      </w:pPr>
      <w:r>
        <w:t>Section 4 — Security *(keep — credible differentiator)*</w:t>
      </w:r>
    </w:p>
    <w:p xmlns:wp14="http://schemas.microsoft.com/office/word/2010/wordml" w14:paraId="3EF7E424" wp14:textId="77777777">
      <w:r>
        <w:rPr>
          <w:b/>
        </w:rPr>
        <w:t>Heading:</w:t>
      </w:r>
      <w:r>
        <w:t xml:space="preserve"> Security built in. Never bolted on.</w:t>
      </w:r>
    </w:p>
    <w:p xmlns:wp14="http://schemas.microsoft.com/office/word/2010/wordml" w14:paraId="27FE119F" wp14:textId="77777777">
      <w:pPr>
        <w:pStyle w:val="ListNumber"/>
      </w:pPr>
      <w:r>
        <w:rPr>
          <w:b/>
        </w:rPr>
        <w:t>Shift left</w:t>
      </w:r>
      <w:r>
        <w:t xml:space="preserve"> — automated scanning, secret detection, and secure coding from the start.</w:t>
      </w:r>
    </w:p>
    <w:p xmlns:wp14="http://schemas.microsoft.com/office/word/2010/wordml" w14:paraId="62D4AB75" wp14:textId="77777777">
      <w:pPr>
        <w:pStyle w:val="ListNumber"/>
      </w:pPr>
      <w:r>
        <w:rPr>
          <w:b/>
        </w:rPr>
        <w:t>CI/CD security</w:t>
      </w:r>
      <w:r>
        <w:t xml:space="preserve"> — credential management, approval gates, static/dynamic testing.</w:t>
      </w:r>
    </w:p>
    <w:p xmlns:wp14="http://schemas.microsoft.com/office/word/2010/wordml" w14:paraId="5356FE0F" wp14:textId="77777777">
      <w:pPr>
        <w:pStyle w:val="ListNumber"/>
      </w:pPr>
      <w:r>
        <w:rPr>
          <w:b/>
        </w:rPr>
        <w:t>Infrastructure as code</w:t>
      </w:r>
      <w:r>
        <w:t xml:space="preserve"> — least-privilege defaults, logging, tagging via Terraform.</w:t>
      </w:r>
    </w:p>
    <w:p xmlns:wp14="http://schemas.microsoft.com/office/word/2010/wordml" w14:paraId="6A52F27B" wp14:textId="77777777">
      <w:pPr>
        <w:pStyle w:val="ListNumber"/>
      </w:pPr>
      <w:r>
        <w:rPr>
          <w:b/>
        </w:rPr>
        <w:t>Platform architecture</w:t>
      </w:r>
      <w:r>
        <w:t xml:space="preserve"> — security-first design by default.</w:t>
      </w:r>
    </w:p>
    <w:p xmlns:wp14="http://schemas.microsoft.com/office/word/2010/wordml" w14:paraId="64760030" wp14:textId="77777777">
      <w:pPr>
        <w:pStyle w:val="Heading2"/>
      </w:pPr>
      <w:r>
        <w:t>Section 5 — The team model *(keep)*</w:t>
      </w:r>
    </w:p>
    <w:p xmlns:wp14="http://schemas.microsoft.com/office/word/2010/wordml" w14:paraId="19224D82" wp14:textId="77777777">
      <w:r>
        <w:rPr>
          <w:b/>
        </w:rPr>
        <w:t>Heading:</w:t>
      </w:r>
      <w:r>
        <w:t xml:space="preserve"> Your full-stack product + platform team.</w:t>
      </w:r>
    </w:p>
    <w:p xmlns:wp14="http://schemas.microsoft.com/office/word/2010/wordml" w14:paraId="43AB0758" wp14:textId="77777777">
      <w:pPr>
        <w:ind w:left="360"/>
      </w:pPr>
      <w:r>
        <w:rPr>
          <w:i/>
          <w:color w:val="333A47"/>
        </w:rPr>
        <w:t>Product thinkers, engineers, and platform specialists — allocated flexibly to what your project</w:t>
      </w:r>
    </w:p>
    <w:p xmlns:wp14="http://schemas.microsoft.com/office/word/2010/wordml" w14:paraId="075E78F6" wp14:textId="77777777">
      <w:pPr>
        <w:ind w:left="360"/>
      </w:pPr>
      <w:r>
        <w:rPr>
          <w:i/>
          <w:color w:val="333A47"/>
        </w:rPr>
        <w:t>needs.</w:t>
      </w:r>
    </w:p>
    <w:p xmlns:wp14="http://schemas.microsoft.com/office/word/2010/wordml" w14:paraId="71DDE129" wp14:textId="77777777">
      <w:pPr>
        <w:pStyle w:val="ListBullet"/>
      </w:pPr>
      <w:r>
        <w:rPr>
          <w:b/>
        </w:rPr>
        <w:t>Product team:</w:t>
      </w:r>
      <w:r>
        <w:t xml:space="preserve"> Application Architect · UX/UI Designer · Front-End · Back-End · QA/Test ·</w:t>
      </w:r>
    </w:p>
    <w:p xmlns:wp14="http://schemas.microsoft.com/office/word/2010/wordml" w14:paraId="0F5DF71B" wp14:textId="77777777">
      <w:r>
        <w:t>Data Engineer · AI Engineer · App Support &amp; Ops</w:t>
      </w:r>
    </w:p>
    <w:p xmlns:wp14="http://schemas.microsoft.com/office/word/2010/wordml" w14:paraId="1205904D" wp14:textId="77777777">
      <w:pPr>
        <w:pStyle w:val="ListBullet"/>
      </w:pPr>
      <w:r>
        <w:rPr>
          <w:b/>
        </w:rPr>
        <w:t>Platform team:</w:t>
      </w:r>
      <w:r>
        <w:t xml:space="preserve"> Platform Architect · SRE · Cloud Engineer · Network Engineer ·</w:t>
      </w:r>
    </w:p>
    <w:p xmlns:wp14="http://schemas.microsoft.com/office/word/2010/wordml" w14:paraId="5C4DD6CF" wp14:textId="77777777">
      <w:r>
        <w:t>Infrastructure Engineer · Platform Support &amp; Ops</w:t>
      </w:r>
    </w:p>
    <w:p xmlns:wp14="http://schemas.microsoft.com/office/word/2010/wordml" w14:paraId="3A2952D2" wp14:textId="77777777">
      <w:pPr>
        <w:pStyle w:val="Heading2"/>
      </w:pPr>
      <w:r>
        <w:t>Section 6 — TL;DR *(keep, refined)*</w:t>
      </w:r>
    </w:p>
    <w:p xmlns:wp14="http://schemas.microsoft.com/office/word/2010/wordml" w14:paraId="4E1C50FE" wp14:textId="77777777">
      <w:pPr>
        <w:ind w:left="360"/>
      </w:pPr>
      <w:r>
        <w:rPr>
          <w:b/>
          <w:i/>
          <w:color w:val="333A47"/>
        </w:rPr>
        <w:t>Your fractional product team and full-time engineering partner.</w:t>
      </w:r>
    </w:p>
    <w:p xmlns:wp14="http://schemas.microsoft.com/office/word/2010/wordml" w14:paraId="4F6F5142" wp14:textId="77777777">
      <w:pPr>
        <w:ind w:left="360"/>
      </w:pPr>
      <w:r>
        <w:rPr>
          <w:i/>
          <w:color w:val="333A47"/>
        </w:rPr>
        <w:t>We build it, ship it, and run it — with speed, clarity, and zero BS.</w:t>
      </w:r>
    </w:p>
    <w:p xmlns:wp14="http://schemas.microsoft.com/office/word/2010/wordml" w14:paraId="38A66425" wp14:textId="77777777">
      <w:r>
        <w:rPr>
          <w:b/>
        </w:rPr>
        <w:t>CTA:</w:t>
      </w:r>
      <w:r>
        <w:t xml:space="preserve"> </w:t>
      </w:r>
      <w:r>
        <w:rPr>
          <w:rFonts w:ascii="Consolas" w:hAnsi="Consolas"/>
          <w:color w:val="2D5BFF"/>
          <w:sz w:val="19"/>
        </w:rPr>
        <w:t>Book a Free Call →</w:t>
      </w:r>
    </w:p>
    <w:p xmlns:wp14="http://schemas.microsoft.com/office/word/2010/wordml" w14:paraId="46927641" wp14:textId="77777777">
      <w:pPr>
        <w:pStyle w:val="Heading3"/>
      </w:pPr>
      <w:r>
        <w:t>Change summary</w:t>
      </w:r>
    </w:p>
    <w:p xmlns:wp14="http://schemas.microsoft.com/office/word/2010/wordml" w14:paraId="2A00C50F" wp14:textId="77777777">
      <w:pPr>
        <w:pStyle w:val="ListBullet"/>
      </w:pPr>
      <w:r>
        <w:rPr>
          <w:b/>
        </w:rPr>
        <w:t>ADD to nav.</w:t>
      </w:r>
    </w:p>
    <w:p xmlns:wp14="http://schemas.microsoft.com/office/word/2010/wordml" w14:paraId="2951D410" wp14:textId="77777777">
      <w:pPr>
        <w:pStyle w:val="ListBullet"/>
      </w:pPr>
      <w:r>
        <w:rPr>
          <w:b/>
        </w:rPr>
        <w:t>ADD:</w:t>
      </w:r>
      <w:r>
        <w:t xml:space="preserve"> simple 4-step process timeline at the top; engagement-models strip.</w:t>
      </w:r>
    </w:p>
    <w:p xmlns:wp14="http://schemas.microsoft.com/office/word/2010/wordml" w14:paraId="7524F5EC" wp14:textId="77777777">
      <w:pPr>
        <w:pStyle w:val="ListBullet"/>
      </w:pPr>
      <w:r>
        <w:rPr>
          <w:b/>
        </w:rPr>
        <w:t>KEEP:</w:t>
      </w:r>
      <w:r>
        <w:t xml:space="preserve"> model argument, security pillars, team model — all strong.</w:t>
      </w:r>
    </w:p>
    <w:p xmlns:wp14="http://schemas.microsoft.com/office/word/2010/wordml" w14:paraId="29056325" wp14:textId="77777777">
      <w:pPr>
        <w:pStyle w:val="ListBullet"/>
      </w:pPr>
      <w:r>
        <w:rPr>
          <w:b/>
        </w:rPr>
        <w:t>EDIT:</w:t>
      </w:r>
      <w:r>
        <w:t xml:space="preserve"> lead with the plain-language promise before the deep DevOps detail.</w:t>
      </w:r>
    </w:p>
    <w:p xmlns:wp14="http://schemas.microsoft.com/office/word/2010/wordml" w14:paraId="2B87FD66" wp14:textId="77777777">
      <w:pPr>
        <w:pStyle w:val="ListBullet"/>
      </w:pPr>
      <w:r>
        <w:rPr>
          <w:b/>
        </w:rPr>
        <w:t>FIX:</w:t>
      </w:r>
      <w:r>
        <w:t xml:space="preserve"> unify CTA.</w:t>
      </w:r>
    </w:p>
    <w:p xmlns:wp14="http://schemas.microsoft.com/office/word/2010/wordml" w14:paraId="1FC39945" wp14:textId="77777777">
      <w:r>
        <w:br w:type="page"/>
      </w:r>
    </w:p>
    <w:p xmlns:wp14="http://schemas.microsoft.com/office/word/2010/wordml" w14:paraId="79944643" wp14:textId="77777777">
      <w:pPr>
        <w:pStyle w:val="Heading1"/>
      </w:pPr>
      <w:r>
        <w:t>9. Products</w:t>
      </w:r>
    </w:p>
    <w:p xmlns:wp14="http://schemas.microsoft.com/office/word/2010/wordml" w14:paraId="7D0F6F40" wp14:textId="77777777">
      <w:r>
        <w:rPr>
          <w:b/>
        </w:rPr>
        <w:t>URL:</w:t>
      </w:r>
      <w:r>
        <w:t xml:space="preserve"> </w:t>
      </w:r>
      <w:r>
        <w:rPr>
          <w:rFonts w:ascii="Consolas" w:hAnsi="Consolas"/>
          <w:color w:val="2D5BFF"/>
          <w:sz w:val="19"/>
        </w:rPr>
        <w:t>/products</w:t>
      </w:r>
    </w:p>
    <w:p xmlns:wp14="http://schemas.microsoft.com/office/word/2010/wordml" w14:paraId="796D97CC" wp14:textId="77777777">
      <w:r>
        <w:rPr>
          <w:b/>
        </w:rPr>
        <w:t>Current state:</w:t>
      </w:r>
      <w:r>
        <w:t xml:space="preserve"> "Built for Scale" + 4 empty cards (School Portal, College Portal, SmartBiz, SMS</w:t>
      </w:r>
    </w:p>
    <w:p xmlns:wp14="http://schemas.microsoft.com/office/word/2010/wordml" w14:paraId="4EEDE5B1" wp14:textId="77777777">
      <w:r>
        <w:t>Portal) — no descriptions, features, or pricing. Carried over from the old WordPress site.</w:t>
      </w:r>
    </w:p>
    <w:p xmlns:wp14="http://schemas.microsoft.com/office/word/2010/wordml" w14:paraId="1CDFE591" wp14:textId="77777777">
      <w:pPr>
        <w:pStyle w:val="Heading2"/>
      </w:pPr>
      <w:r>
        <w:t>The strategic decision (make this first)</w:t>
      </w:r>
    </w:p>
    <w:p xmlns:wp14="http://schemas.microsoft.com/office/word/2010/wordml" w14:paraId="1F1E4F5E" wp14:textId="77777777">
      <w:r>
        <w:t xml:space="preserve">These products signal </w:t>
      </w:r>
      <w:r>
        <w:rPr>
          <w:b/>
        </w:rPr>
        <w:t>school / SMB / local</w:t>
      </w:r>
      <w:r>
        <w:t xml:space="preserve"> work, which </w:t>
      </w:r>
      <w:r>
        <w:rPr>
          <w:b/>
        </w:rPr>
        <w:t>conflicts</w:t>
      </w:r>
      <w:r>
        <w:t xml:space="preserve"> with the funded-startup,</w:t>
      </w:r>
    </w:p>
    <w:p xmlns:wp14="http://schemas.microsoft.com/office/word/2010/wordml" w14:paraId="0CBCCDA8" wp14:textId="77777777">
      <w:r>
        <w:t>AI-first positioning. Choose one:</w:t>
      </w:r>
    </w:p>
    <w:tbl>
      <w:tblPr>
        <w:tblStyle w:val="LightGrid-Accent1"/>
        <w:tblW w:w="0" w:type="auto"/>
        <w:jc w:val="lef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43552997" wp14:textId="77777777">
        <w:tc>
          <w:tcPr>
            <w:tcW w:w="2880" w:type="dxa"/>
            <w:shd w:val="clear" w:fill="2D5BFF"/>
          </w:tcPr>
          <w:p w14:paraId="40DBD66E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Option</w:t>
            </w:r>
          </w:p>
        </w:tc>
        <w:tc>
          <w:tcPr>
            <w:tcW w:w="2880" w:type="dxa"/>
            <w:shd w:val="clear" w:fill="2D5BFF"/>
          </w:tcPr>
          <w:p w14:paraId="46E7AF07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When</w:t>
            </w:r>
          </w:p>
        </w:tc>
        <w:tc>
          <w:tcPr>
            <w:tcW w:w="2880" w:type="dxa"/>
            <w:shd w:val="clear" w:fill="2D5BFF"/>
          </w:tcPr>
          <w:p w14:paraId="6D739EE6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we do</w:t>
            </w:r>
          </w:p>
        </w:tc>
      </w:tr>
      <w:tr xmlns:wp14="http://schemas.microsoft.com/office/word/2010/wordml" w14:paraId="2D69749C" wp14:textId="77777777">
        <w:tc>
          <w:tcPr>
            <w:tcW w:w="2880" w:type="dxa"/>
          </w:tcPr>
          <w:p w14:paraId="4BAE26E6" wp14:textId="77777777">
            <w:r>
              <w:rPr>
                <w:sz w:val="19"/>
              </w:rPr>
            </w:r>
            <w:r>
              <w:rPr>
                <w:b/>
                <w:sz w:val="19"/>
              </w:rPr>
              <w:t>A — Demote (recommended)</w:t>
            </w:r>
          </w:p>
        </w:tc>
        <w:tc>
          <w:tcPr>
            <w:tcW w:w="2880" w:type="dxa"/>
          </w:tcPr>
          <w:p w14:paraId="04C73C41" wp14:textId="77777777">
            <w:r>
              <w:rPr>
                <w:sz w:val="19"/>
              </w:rPr>
            </w:r>
            <w:r>
              <w:rPr>
                <w:sz w:val="19"/>
              </w:rPr>
              <w:t>Products aren't central to the startup pitch</w:t>
            </w:r>
          </w:p>
        </w:tc>
        <w:tc>
          <w:tcPr>
            <w:tcW w:w="2880" w:type="dxa"/>
          </w:tcPr>
          <w:p w14:paraId="650BCABB" wp14:textId="77777777">
            <w:r>
              <w:rPr>
                <w:sz w:val="19"/>
              </w:rPr>
            </w:r>
            <w:r>
              <w:rPr>
                <w:sz w:val="19"/>
              </w:rPr>
              <w:t>Remove from top nav; keep a light page linked from footer</w:t>
            </w:r>
          </w:p>
        </w:tc>
      </w:tr>
      <w:tr xmlns:wp14="http://schemas.microsoft.com/office/word/2010/wordml" w14:paraId="04E16346" wp14:textId="77777777">
        <w:tc>
          <w:tcPr>
            <w:tcW w:w="2880" w:type="dxa"/>
          </w:tcPr>
          <w:p w14:paraId="57A39961" wp14:textId="77777777">
            <w:r>
              <w:rPr>
                <w:sz w:val="19"/>
              </w:rPr>
            </w:r>
            <w:r>
              <w:rPr>
                <w:b/>
                <w:sz w:val="19"/>
              </w:rPr>
              <w:t>B — Reframe as proof</w:t>
            </w:r>
          </w:p>
        </w:tc>
        <w:tc>
          <w:tcPr>
            <w:tcW w:w="2880" w:type="dxa"/>
          </w:tcPr>
          <w:p w14:paraId="519C2767" wp14:textId="77777777">
            <w:r>
              <w:rPr>
                <w:sz w:val="19"/>
              </w:rPr>
            </w:r>
            <w:r>
              <w:rPr>
                <w:sz w:val="19"/>
              </w:rPr>
              <w:t>They show you ship &amp; run real software</w:t>
            </w:r>
          </w:p>
        </w:tc>
        <w:tc>
          <w:tcPr>
            <w:tcW w:w="2880" w:type="dxa"/>
          </w:tcPr>
          <w:p w14:paraId="545C0D51" wp14:textId="77777777">
            <w:r>
              <w:rPr>
                <w:sz w:val="19"/>
              </w:rPr>
            </w:r>
            <w:r>
              <w:rPr>
                <w:sz w:val="19"/>
              </w:rPr>
              <w:t>"Products we've built and run in production" with full copy</w:t>
            </w:r>
          </w:p>
        </w:tc>
      </w:tr>
      <w:tr xmlns:wp14="http://schemas.microsoft.com/office/word/2010/wordml" w14:paraId="23C4D216" wp14:textId="77777777">
        <w:tc>
          <w:tcPr>
            <w:tcW w:w="2880" w:type="dxa"/>
          </w:tcPr>
          <w:p w14:paraId="745BFDEA" wp14:textId="77777777">
            <w:r>
              <w:rPr>
                <w:sz w:val="19"/>
              </w:rPr>
            </w:r>
            <w:r>
              <w:rPr>
                <w:b/>
                <w:sz w:val="19"/>
              </w:rPr>
              <w:t>C — Full product pages</w:t>
            </w:r>
          </w:p>
        </w:tc>
        <w:tc>
          <w:tcPr>
            <w:tcW w:w="2880" w:type="dxa"/>
          </w:tcPr>
          <w:p w14:paraId="72D57E67" wp14:textId="77777777">
            <w:r>
              <w:rPr>
                <w:sz w:val="19"/>
              </w:rPr>
            </w:r>
            <w:r>
              <w:rPr>
                <w:sz w:val="19"/>
              </w:rPr>
              <w:t>You're actively selling them as SaaS</w:t>
            </w:r>
          </w:p>
        </w:tc>
        <w:tc>
          <w:tcPr>
            <w:tcW w:w="2880" w:type="dxa"/>
          </w:tcPr>
          <w:p w14:paraId="255AFBA7" wp14:textId="77777777">
            <w:r>
              <w:rPr>
                <w:sz w:val="19"/>
              </w:rPr>
            </w:r>
            <w:r>
              <w:rPr>
                <w:sz w:val="19"/>
              </w:rPr>
              <w:t>Each gets features, screenshots, pricing, its own CTA</w:t>
            </w:r>
          </w:p>
        </w:tc>
      </w:tr>
    </w:tbl>
    <w:p xmlns:wp14="http://schemas.microsoft.com/office/word/2010/wordml" w14:paraId="0562CB0E" wp14:textId="77777777"/>
    <w:p xmlns:wp14="http://schemas.microsoft.com/office/word/2010/wordml" w14:paraId="2B8BACE4" wp14:textId="77777777">
      <w:pPr>
        <w:ind w:left="360"/>
      </w:pPr>
      <w:r>
        <w:rPr>
          <w:b/>
          <w:i/>
          <w:color w:val="333A47"/>
        </w:rPr>
        <w:t>[TBD — your call. See 99-open-questions.md]</w:t>
      </w:r>
      <w:r>
        <w:rPr>
          <w:i/>
          <w:color w:val="333A47"/>
        </w:rPr>
        <w:t xml:space="preserve"> Are these still sold/supported, or legacy?</w:t>
      </w:r>
    </w:p>
    <w:p xmlns:wp14="http://schemas.microsoft.com/office/word/2010/wordml" w14:paraId="76D28D32" wp14:textId="77777777">
      <w:pPr>
        <w:pStyle w:val="Heading2"/>
      </w:pPr>
      <w:r>
        <w:t>If you keep the page (Option B or C) — per-product template</w:t>
      </w:r>
    </w:p>
    <w:p xmlns:wp14="http://schemas.microsoft.com/office/word/2010/wordml" w14:paraId="30B181A4" wp14:textId="77777777">
      <w:pPr>
        <w:spacing w:before="80" w:after="160"/>
        <w:ind w:left="288"/>
        <w:shd w:val="clear" w:fill="F1F3F8"/>
      </w:pPr>
      <w:r>
        <w:rPr>
          <w:rFonts w:ascii="Consolas" w:hAnsi="Consolas"/>
          <w:color w:val="121F3D"/>
          <w:sz w:val="18"/>
        </w:rPr>
        <w:t>[Product name] — one-line value proposition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Who it's for:        [audience]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What it does:        [3–5 key features]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[ screenshot ]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CTA:                 Request a demo  /  Learn more</w:t>
      </w:r>
    </w:p>
    <w:p xmlns:wp14="http://schemas.microsoft.com/office/word/2010/wordml" w14:paraId="169691D2" wp14:textId="77777777">
      <w:pPr>
        <w:pStyle w:val="Heading3"/>
      </w:pPr>
      <w:r>
        <w:t>Draft one-liners (refine with real detail)</w:t>
      </w:r>
    </w:p>
    <w:p xmlns:wp14="http://schemas.microsoft.com/office/word/2010/wordml" w14:paraId="4D1F130F" wp14:textId="77777777">
      <w:pPr>
        <w:pStyle w:val="ListBullet"/>
      </w:pPr>
      <w:r>
        <w:rPr>
          <w:b/>
        </w:rPr>
        <w:t>School Portal</w:t>
      </w:r>
      <w:r>
        <w:t xml:space="preserve"> — Run your school's admissions, attendance, fees, and communication in one place.</w:t>
      </w:r>
    </w:p>
    <w:p xmlns:wp14="http://schemas.microsoft.com/office/word/2010/wordml" w14:paraId="25645CDB" wp14:textId="77777777">
      <w:pPr>
        <w:pStyle w:val="ListBullet"/>
      </w:pPr>
      <w:r>
        <w:rPr>
          <w:b/>
        </w:rPr>
        <w:t>College Portal</w:t>
      </w:r>
      <w:r>
        <w:t xml:space="preserve"> — A complete campus management system for departments, students, and staff.</w:t>
      </w:r>
    </w:p>
    <w:p xmlns:wp14="http://schemas.microsoft.com/office/word/2010/wordml" w14:paraId="433DC46C" wp14:textId="77777777">
      <w:pPr>
        <w:pStyle w:val="ListBullet"/>
      </w:pPr>
      <w:r>
        <w:rPr>
          <w:b/>
        </w:rPr>
        <w:t>SmartBiz</w:t>
      </w:r>
      <w:r>
        <w:t xml:space="preserve"> — [TBD — what does SmartBiz do?] Business management for growing teams.</w:t>
      </w:r>
    </w:p>
    <w:p xmlns:wp14="http://schemas.microsoft.com/office/word/2010/wordml" w14:paraId="57DB0189" wp14:textId="77777777">
      <w:pPr>
        <w:pStyle w:val="ListBullet"/>
      </w:pPr>
      <w:r>
        <w:rPr>
          <w:b/>
        </w:rPr>
        <w:t>SMS Portal</w:t>
      </w:r>
      <w:r>
        <w:t xml:space="preserve"> — Bulk SMS and notification platform for reaching students, staff, or customers.</w:t>
      </w:r>
    </w:p>
    <w:p xmlns:wp14="http://schemas.microsoft.com/office/word/2010/wordml" w14:paraId="5144BA27" wp14:textId="77777777">
      <w:pPr>
        <w:ind w:left="360"/>
      </w:pPr>
      <w:r>
        <w:rPr>
          <w:b/>
          <w:i/>
          <w:color w:val="333A47"/>
        </w:rPr>
        <w:t>[TBD — confirm what each product does, who buys it, and whether to show pricing.]</w:t>
      </w:r>
    </w:p>
    <w:p xmlns:wp14="http://schemas.microsoft.com/office/word/2010/wordml" w14:paraId="6CA6D1DC" wp14:textId="77777777">
      <w:pPr>
        <w:pStyle w:val="Heading2"/>
      </w:pPr>
      <w:r>
        <w:t>Page copy (if kept)</w:t>
      </w:r>
    </w:p>
    <w:p xmlns:wp14="http://schemas.microsoft.com/office/word/2010/wordml" w14:paraId="1AFDF76F" wp14:textId="77777777">
      <w:r>
        <w:rPr>
          <w:b/>
        </w:rPr>
        <w:t>Hero:</w:t>
      </w:r>
      <w:r>
        <w:t xml:space="preserve"> Software we've built — and run in production.</w:t>
      </w:r>
    </w:p>
    <w:p xmlns:wp14="http://schemas.microsoft.com/office/word/2010/wordml" w14:paraId="1A72F267" wp14:textId="77777777">
      <w:r>
        <w:rPr>
          <w:b/>
        </w:rPr>
        <w:t>Sub:</w:t>
      </w:r>
      <w:r>
        <w:t xml:space="preserve"> Beyond client work, we build and operate our own products. Proof that we don't just ship</w:t>
      </w:r>
    </w:p>
    <w:p xmlns:wp14="http://schemas.microsoft.com/office/word/2010/wordml" w14:paraId="56289205" wp14:textId="77777777">
      <w:r>
        <w:t>and leave.</w:t>
      </w:r>
    </w:p>
    <w:p xmlns:wp14="http://schemas.microsoft.com/office/word/2010/wordml" w14:paraId="4BED8611" wp14:textId="77777777">
      <w:r>
        <w:rPr>
          <w:b/>
        </w:rPr>
        <w:t>CTA:</w:t>
      </w:r>
      <w:r>
        <w:t xml:space="preserve"> </w:t>
      </w:r>
      <w:r>
        <w:rPr>
          <w:rFonts w:ascii="Consolas" w:hAnsi="Consolas"/>
          <w:color w:val="2D5BFF"/>
          <w:sz w:val="19"/>
        </w:rPr>
        <w:t>Book a Free Call →</w:t>
      </w:r>
    </w:p>
    <w:p xmlns:wp14="http://schemas.microsoft.com/office/word/2010/wordml" w14:paraId="08BF9F4B" wp14:textId="77777777">
      <w:pPr>
        <w:pStyle w:val="Heading3"/>
      </w:pPr>
      <w:r>
        <w:t>Recommendation</w:t>
      </w:r>
    </w:p>
    <w:p xmlns:wp14="http://schemas.microsoft.com/office/word/2010/wordml" w14:paraId="0B5EE340" wp14:textId="77777777">
      <w:r>
        <w:t xml:space="preserve">Unless these products earn meaningful revenue or clearly demonstrate capability, </w:t>
      </w:r>
      <w:r>
        <w:rPr>
          <w:b/>
        </w:rPr>
        <w:t>choose Option A</w:t>
      </w:r>
      <w:r>
        <w:t>:</w:t>
      </w:r>
    </w:p>
    <w:p xmlns:wp14="http://schemas.microsoft.com/office/word/2010/wordml" w14:paraId="58EF6F8D" wp14:textId="77777777">
      <w:r>
        <w:t>keep them out of the main nav so they don't dilute the AI-first, startup-focused story. The</w:t>
      </w:r>
    </w:p>
    <w:p xmlns:wp14="http://schemas.microsoft.com/office/word/2010/wordml" w14:paraId="296A5259" wp14:textId="77777777">
      <w:r>
        <w:t>homepage and Services pages should never send a startup founder to a school-portal page first.</w:t>
      </w:r>
    </w:p>
    <w:p xmlns:wp14="http://schemas.microsoft.com/office/word/2010/wordml" w14:paraId="34CE0A41" wp14:textId="77777777">
      <w:r>
        <w:br w:type="page"/>
      </w:r>
    </w:p>
    <w:p xmlns:wp14="http://schemas.microsoft.com/office/word/2010/wordml" w14:paraId="2241A0BF" wp14:textId="77777777">
      <w:pPr>
        <w:pStyle w:val="Heading1"/>
      </w:pPr>
      <w:r>
        <w:t>10. Contact / Book a Call</w:t>
      </w:r>
    </w:p>
    <w:p xmlns:wp14="http://schemas.microsoft.com/office/word/2010/wordml" w14:paraId="2F44B572" wp14:textId="77777777">
      <w:r>
        <w:rPr>
          <w:b/>
        </w:rPr>
        <w:t>URL:</w:t>
      </w:r>
      <w:r>
        <w:t xml:space="preserve"> </w:t>
      </w:r>
      <w:r>
        <w:rPr>
          <w:rFonts w:ascii="Consolas" w:hAnsi="Consolas"/>
          <w:color w:val="2D5BFF"/>
          <w:sz w:val="19"/>
        </w:rPr>
        <w:t>/contact</w:t>
      </w:r>
    </w:p>
    <w:p xmlns:wp14="http://schemas.microsoft.com/office/word/2010/wordml" w14:paraId="4A663166" wp14:textId="77777777">
      <w:r>
        <w:rPr>
          <w:b/>
        </w:rPr>
        <w:t>Goal:</w:t>
      </w:r>
      <w:r>
        <w:t xml:space="preserve"> This is THE conversion page. The entire site funnels here. It must be frictionless.</w:t>
      </w:r>
    </w:p>
    <w:p xmlns:wp14="http://schemas.microsoft.com/office/word/2010/wordml" w14:paraId="38747B6B" wp14:textId="77777777">
      <w:r>
        <w:rPr>
          <w:b/>
        </w:rPr>
        <w:t>Status:</w:t>
      </w:r>
      <w:r>
        <w:t xml:space="preserve"> Currently there is no proper booking destination, and CTAs are broken (</w:t>
      </w:r>
      <w:r>
        <w:rPr>
          <w:rFonts w:ascii="Consolas" w:hAnsi="Consolas"/>
          <w:color w:val="2D5BFF"/>
          <w:sz w:val="19"/>
        </w:rPr>
        <w:t>#</w:t>
      </w:r>
      <w:r>
        <w:t xml:space="preserve"> / no href).</w:t>
      </w:r>
    </w:p>
    <w:p xmlns:wp14="http://schemas.microsoft.com/office/word/2010/wordml" w14:paraId="6D390336" wp14:textId="77777777">
      <w:r>
        <w:rPr>
          <w:b/>
        </w:rPr>
        <w:t>This is the highest-priority page to build.</w:t>
      </w:r>
    </w:p>
    <w:p xmlns:wp14="http://schemas.microsoft.com/office/word/2010/wordml" w14:paraId="065CB2E6" wp14:textId="77777777">
      <w:pPr>
        <w:pStyle w:val="Heading2"/>
      </w:pPr>
      <w:r>
        <w:t>Section 1 — Hero</w:t>
      </w:r>
    </w:p>
    <w:p xmlns:wp14="http://schemas.microsoft.com/office/word/2010/wordml" w14:paraId="0D09DF5B" wp14:textId="77777777">
      <w:r>
        <w:rPr>
          <w:b/>
        </w:rPr>
        <w:t>Headline:</w:t>
      </w:r>
      <w:r>
        <w:t xml:space="preserve"> Let's build something. Book a free 30-minute call.</w:t>
      </w:r>
    </w:p>
    <w:p xmlns:wp14="http://schemas.microsoft.com/office/word/2010/wordml" w14:paraId="7CC17588" wp14:textId="77777777">
      <w:r>
        <w:rPr>
          <w:b/>
        </w:rPr>
        <w:t>Sub:</w:t>
      </w:r>
      <w:r>
        <w:t xml:space="preserve"> Tell us what you're working on. We'll tell you straight whether we're the right team —</w:t>
      </w:r>
    </w:p>
    <w:p xmlns:wp14="http://schemas.microsoft.com/office/word/2010/wordml" w14:paraId="2D150126" wp14:textId="77777777">
      <w:r>
        <w:t>no pressure, no pitch deck.</w:t>
      </w:r>
    </w:p>
    <w:p xmlns:wp14="http://schemas.microsoft.com/office/word/2010/wordml" w14:paraId="46531FCA" wp14:textId="77777777">
      <w:pPr>
        <w:pStyle w:val="Heading2"/>
      </w:pPr>
      <w:r>
        <w:t>Section 2 — Booking</w:t>
      </w:r>
    </w:p>
    <w:p xmlns:wp14="http://schemas.microsoft.com/office/word/2010/wordml" w14:paraId="0CC27543" wp14:textId="77777777">
      <w:r>
        <w:rPr>
          <w:b/>
        </w:rPr>
        <w:t>Primary:</w:t>
      </w:r>
      <w:r>
        <w:t xml:space="preserve"> Embedded calendar so they can book instantly.</w:t>
      </w:r>
    </w:p>
    <w:p xmlns:wp14="http://schemas.microsoft.com/office/word/2010/wordml" w14:paraId="092C90F8" wp14:textId="77777777">
      <w:pPr>
        <w:ind w:left="360"/>
      </w:pPr>
      <w:r>
        <w:rPr>
          <w:b/>
          <w:i/>
          <w:color w:val="333A47"/>
        </w:rPr>
        <w:t>[TBD — which tool? Calendly / Cal.com / Google Calendar appointments. See 99-open-questions.md]</w:t>
      </w:r>
    </w:p>
    <w:p xmlns:wp14="http://schemas.microsoft.com/office/word/2010/wordml" w14:paraId="627CBA9A" wp14:textId="77777777">
      <w:r>
        <w:rPr>
          <w:b/>
        </w:rPr>
        <w:t>Fallback form</w:t>
      </w:r>
      <w:r>
        <w:t xml:space="preserve"> (if they don't want to book live) — keep to </w:t>
      </w:r>
      <w:r>
        <w:rPr>
          <w:b/>
        </w:rPr>
        <w:t>4 fields max</w:t>
      </w:r>
      <w:r>
        <w:t>:</w:t>
      </w:r>
    </w:p>
    <w:p xmlns:wp14="http://schemas.microsoft.com/office/word/2010/wordml" w14:paraId="0D909AED" wp14:textId="77777777">
      <w:pPr>
        <w:pStyle w:val="ListBullet"/>
      </w:pPr>
      <w:r>
        <w:t>Name</w:t>
      </w:r>
    </w:p>
    <w:p xmlns:wp14="http://schemas.microsoft.com/office/word/2010/wordml" w14:paraId="1BA939DA" wp14:textId="77777777">
      <w:pPr>
        <w:pStyle w:val="ListBullet"/>
      </w:pPr>
      <w:r>
        <w:t>Work email</w:t>
      </w:r>
    </w:p>
    <w:p xmlns:wp14="http://schemas.microsoft.com/office/word/2010/wordml" w14:paraId="0594955B" wp14:textId="77777777">
      <w:pPr>
        <w:pStyle w:val="ListBullet"/>
      </w:pPr>
      <w:r>
        <w:t>Company</w:t>
      </w:r>
    </w:p>
    <w:p xmlns:wp14="http://schemas.microsoft.com/office/word/2010/wordml" w14:paraId="5DFC200A" wp14:textId="77777777">
      <w:pPr>
        <w:pStyle w:val="ListBullet"/>
      </w:pPr>
      <w:r>
        <w:t>"What are you building?" (single textarea)</w:t>
      </w:r>
    </w:p>
    <w:p xmlns:wp14="http://schemas.microsoft.com/office/word/2010/wordml" w14:paraId="3B754D5A" wp14:textId="77777777">
      <w:r>
        <w:t xml:space="preserve">Button: </w:t>
      </w:r>
      <w:r>
        <w:rPr>
          <w:rFonts w:ascii="Consolas" w:hAnsi="Consolas"/>
          <w:color w:val="2D5BFF"/>
          <w:sz w:val="19"/>
        </w:rPr>
        <w:t>Book a Free Call</w:t>
      </w:r>
      <w:r>
        <w:t xml:space="preserve"> (or </w:t>
      </w:r>
      <w:r>
        <w:rPr>
          <w:rFonts w:ascii="Consolas" w:hAnsi="Consolas"/>
          <w:color w:val="2D5BFF"/>
          <w:sz w:val="19"/>
        </w:rPr>
        <w:t>Send</w:t>
      </w:r>
      <w:r>
        <w:t xml:space="preserve"> for the form).</w:t>
      </w:r>
    </w:p>
    <w:p xmlns:wp14="http://schemas.microsoft.com/office/word/2010/wordml" w14:paraId="4A190C47" wp14:textId="77777777">
      <w:pPr>
        <w:pStyle w:val="Heading2"/>
      </w:pPr>
      <w:r>
        <w:t>Section 3 — What happens next *(reduces friction)*</w:t>
      </w:r>
    </w:p>
    <w:p xmlns:wp14="http://schemas.microsoft.com/office/word/2010/wordml" w14:paraId="5916A9C3" wp14:textId="77777777">
      <w:pPr>
        <w:ind w:left="360"/>
      </w:pPr>
      <w:r>
        <w:rPr>
          <w:b/>
          <w:i/>
          <w:color w:val="333A47"/>
        </w:rPr>
        <w:t>1.</w:t>
      </w:r>
      <w:r>
        <w:rPr>
          <w:i/>
          <w:color w:val="333A47"/>
        </w:rPr>
        <w:t xml:space="preserve"> A 30-minute call — we listen, you ask anything.</w:t>
      </w:r>
    </w:p>
    <w:p xmlns:wp14="http://schemas.microsoft.com/office/word/2010/wordml" w14:paraId="5AE24E56" wp14:textId="77777777">
      <w:pPr>
        <w:ind w:left="360"/>
      </w:pPr>
      <w:r>
        <w:rPr>
          <w:b/>
          <w:i/>
          <w:color w:val="333A47"/>
        </w:rPr>
        <w:t>2.</w:t>
      </w:r>
      <w:r>
        <w:rPr>
          <w:i/>
          <w:color w:val="333A47"/>
        </w:rPr>
        <w:t xml:space="preserve"> We scope it — honest take on approach, timeline, and cost.</w:t>
      </w:r>
    </w:p>
    <w:p xmlns:wp14="http://schemas.microsoft.com/office/word/2010/wordml" w14:paraId="1CA3E260" wp14:textId="77777777">
      <w:pPr>
        <w:ind w:left="360"/>
      </w:pPr>
      <w:r>
        <w:rPr>
          <w:b/>
          <w:i/>
          <w:color w:val="333A47"/>
        </w:rPr>
        <w:t>3.</w:t>
      </w:r>
      <w:r>
        <w:rPr>
          <w:i/>
          <w:color w:val="333A47"/>
        </w:rPr>
        <w:t xml:space="preserve"> Proposal within 48 hours — clear, no obligation.</w:t>
      </w:r>
    </w:p>
    <w:p xmlns:wp14="http://schemas.microsoft.com/office/word/2010/wordml" w14:paraId="50BE20C5" wp14:textId="77777777">
      <w:pPr>
        <w:pStyle w:val="Heading2"/>
      </w:pPr>
      <w:r>
        <w:t>Section 4 — Direct details</w:t>
      </w:r>
    </w:p>
    <w:p xmlns:wp14="http://schemas.microsoft.com/office/word/2010/wordml" w14:paraId="3BB72F68" wp14:textId="77777777">
      <w:pPr>
        <w:pStyle w:val="ListBullet"/>
      </w:pPr>
      <w:r>
        <w:rPr>
          <w:b/>
        </w:rPr>
        <w:t>Sales:</w:t>
      </w:r>
      <w:r>
        <w:t xml:space="preserve"> [phone — TBD single number]</w:t>
      </w:r>
    </w:p>
    <w:p xmlns:wp14="http://schemas.microsoft.com/office/word/2010/wordml" w14:paraId="29F24DB9" wp14:textId="77777777">
      <w:pPr>
        <w:pStyle w:val="ListBullet"/>
      </w:pPr>
      <w:r>
        <w:rPr>
          <w:b/>
        </w:rPr>
        <w:t>Support:</w:t>
      </w:r>
      <w:r>
        <w:t xml:space="preserve"> [phone]</w:t>
      </w:r>
    </w:p>
    <w:p xmlns:wp14="http://schemas.microsoft.com/office/word/2010/wordml" w14:paraId="5EF54CD8" wp14:textId="77777777">
      <w:pPr>
        <w:pStyle w:val="ListBullet"/>
      </w:pPr>
      <w:r>
        <w:rPr>
          <w:b/>
        </w:rPr>
        <w:t>Email:</w:t>
      </w:r>
      <w:r>
        <w:t xml:space="preserve"> support@shivnerisystems.com</w:t>
      </w:r>
    </w:p>
    <w:p xmlns:wp14="http://schemas.microsoft.com/office/word/2010/wordml" w14:paraId="5E8DC071" wp14:textId="77777777">
      <w:pPr>
        <w:pStyle w:val="ListBullet"/>
      </w:pPr>
      <w:r>
        <w:rPr>
          <w:b/>
        </w:rPr>
        <w:t>Hours:</w:t>
      </w:r>
      <w:r>
        <w:t xml:space="preserve"> Mon–Fri, 9:30 AM–6:30 PM IST</w:t>
      </w:r>
    </w:p>
    <w:p xmlns:wp14="http://schemas.microsoft.com/office/word/2010/wordml" w14:paraId="439D0B4A" wp14:textId="77777777">
      <w:pPr>
        <w:pStyle w:val="ListBullet"/>
      </w:pPr>
      <w:r>
        <w:rPr>
          <w:b/>
        </w:rPr>
        <w:t>HQ:</w:t>
      </w:r>
      <w:r>
        <w:t xml:space="preserve"> [single consistent address — TBD]</w:t>
      </w:r>
    </w:p>
    <w:p xmlns:wp14="http://schemas.microsoft.com/office/word/2010/wordml" w14:paraId="7D62A432" wp14:textId="77777777">
      <w:pPr>
        <w:pStyle w:val="ListBullet"/>
      </w:pPr>
      <w:r>
        <w:rPr>
          <w:b/>
        </w:rPr>
        <w:t>Response promise:</w:t>
      </w:r>
      <w:r>
        <w:t xml:space="preserve"> We reply within one business day.</w:t>
      </w:r>
    </w:p>
    <w:p xmlns:wp14="http://schemas.microsoft.com/office/word/2010/wordml" w14:paraId="0CEB1CA9" wp14:textId="77777777">
      <w:pPr>
        <w:pStyle w:val="Heading2"/>
      </w:pPr>
      <w:r>
        <w:t>Section 5 — Trust reinforcement *(optional)*</w:t>
      </w:r>
    </w:p>
    <w:p xmlns:wp14="http://schemas.microsoft.com/office/word/2010/wordml" w14:paraId="707A0D88" wp14:textId="77777777">
      <w:r>
        <w:t>A line of client logos or a one-line testimonial near the form lifts conversion.</w:t>
      </w:r>
    </w:p>
    <w:p xmlns:wp14="http://schemas.microsoft.com/office/word/2010/wordml" w14:paraId="032A44FA" wp14:textId="77777777">
      <w:pPr>
        <w:ind w:left="360"/>
      </w:pPr>
      <w:r>
        <w:rPr>
          <w:i/>
          <w:color w:val="333A47"/>
        </w:rPr>
        <w:t xml:space="preserve">*"[Client quote]"* — [Name, Role] </w:t>
      </w:r>
      <w:r>
        <w:rPr>
          <w:b/>
          <w:i/>
          <w:color w:val="333A47"/>
        </w:rPr>
        <w:t>[TBD]</w:t>
      </w:r>
    </w:p>
    <w:p xmlns:wp14="http://schemas.microsoft.com/office/word/2010/wordml" w14:paraId="46AAE7E7" wp14:textId="77777777">
      <w:pPr>
        <w:pStyle w:val="Heading3"/>
      </w:pPr>
      <w:r>
        <w:t>Build notes</w:t>
      </w:r>
    </w:p>
    <w:p xmlns:wp14="http://schemas.microsoft.com/office/word/2010/wordml" w14:paraId="159834A6" wp14:textId="77777777">
      <w:pPr>
        <w:pStyle w:val="ListBullet"/>
      </w:pPr>
      <w:r>
        <w:t>Every "Book a Free Call" button across the site points HERE.</w:t>
      </w:r>
    </w:p>
    <w:p xmlns:wp14="http://schemas.microsoft.com/office/word/2010/wordml" w14:paraId="114D25D9" wp14:textId="77777777">
      <w:pPr>
        <w:pStyle w:val="ListBullet"/>
      </w:pPr>
      <w:r>
        <w:t>Mobile: calendar/form must be thumb-friendly; phone number tap-to-call.</w:t>
      </w:r>
    </w:p>
    <w:p xmlns:wp14="http://schemas.microsoft.com/office/word/2010/wordml" w14:paraId="6F070634" wp14:textId="77777777">
      <w:pPr>
        <w:pStyle w:val="ListBullet"/>
      </w:pPr>
      <w:r>
        <w:t xml:space="preserve">Add </w:t>
      </w:r>
      <w:r>
        <w:rPr>
          <w:rFonts w:ascii="Consolas" w:hAnsi="Consolas"/>
          <w:color w:val="2D5BFF"/>
          <w:sz w:val="19"/>
        </w:rPr>
        <w:t>mailto:</w:t>
      </w:r>
      <w:r>
        <w:t xml:space="preserve"> and </w:t>
      </w:r>
      <w:r>
        <w:rPr>
          <w:rFonts w:ascii="Consolas" w:hAnsi="Consolas"/>
          <w:color w:val="2D5BFF"/>
          <w:sz w:val="19"/>
        </w:rPr>
        <w:t>tel:</w:t>
      </w:r>
      <w:r>
        <w:t xml:space="preserve"> links.</w:t>
      </w:r>
    </w:p>
    <w:p xmlns:wp14="http://schemas.microsoft.com/office/word/2010/wordml" w14:paraId="58317B3E" wp14:textId="77777777">
      <w:pPr>
        <w:pStyle w:val="ListBullet"/>
      </w:pPr>
      <w:r>
        <w:t>Consider a lightweight thank-you state / confirmation page for analytics tracking.</w:t>
      </w:r>
    </w:p>
    <w:p xmlns:wp14="http://schemas.microsoft.com/office/word/2010/wordml" w14:paraId="62EBF3C5" wp14:textId="77777777">
      <w:r>
        <w:br w:type="page"/>
      </w:r>
    </w:p>
    <w:p xmlns:wp14="http://schemas.microsoft.com/office/word/2010/wordml" w14:paraId="33711622" wp14:textId="77777777">
      <w:pPr>
        <w:pStyle w:val="Heading1"/>
      </w:pPr>
      <w:r>
        <w:t>11. Global Components</w:t>
      </w:r>
    </w:p>
    <w:p xmlns:wp14="http://schemas.microsoft.com/office/word/2010/wordml" w14:paraId="6B944514" wp14:textId="77777777">
      <w:r>
        <w:t>Reusable content that appears across pages. Define once, use everywhere — consistency is the point.</w:t>
      </w:r>
    </w:p>
    <w:p xmlns:wp14="http://schemas.microsoft.com/office/word/2010/wordml" w14:paraId="0B4452C1" wp14:textId="77777777">
      <w:pPr>
        <w:pStyle w:val="Heading2"/>
      </w:pPr>
      <w:r>
        <w:t>1. Header</w:t>
      </w:r>
    </w:p>
    <w:p xmlns:wp14="http://schemas.microsoft.com/office/word/2010/wordml" w14:paraId="381EA797" wp14:textId="77777777">
      <w:pPr>
        <w:spacing w:before="80" w:after="160"/>
        <w:ind w:left="288"/>
        <w:shd w:val="clear" w:fill="F1F3F8"/>
      </w:pPr>
      <w:r>
        <w:rPr>
          <w:rFonts w:ascii="Consolas" w:hAnsi="Consolas"/>
          <w:color w:val="121F3D"/>
          <w:sz w:val="18"/>
        </w:rPr>
        <w:t>[Logo: Shivneri Systems]   Services ▾   Work   About   How We Work     [ Book a Free Call ]</w:t>
      </w:r>
    </w:p>
    <w:p xmlns:wp14="http://schemas.microsoft.com/office/word/2010/wordml" w14:paraId="65845B9A" wp14:textId="77777777">
      <w:pPr>
        <w:pStyle w:val="ListBullet"/>
      </w:pPr>
      <w:r>
        <w:t>Sticky on scroll.</w:t>
      </w:r>
    </w:p>
    <w:p xmlns:wp14="http://schemas.microsoft.com/office/word/2010/wordml" w14:paraId="59C51381" wp14:textId="77777777">
      <w:pPr>
        <w:pStyle w:val="ListBullet"/>
      </w:pPr>
      <w:r>
        <w:t>"Book a Free Call" is the only button, visually distinct (accent fill).</w:t>
      </w:r>
    </w:p>
    <w:p xmlns:wp14="http://schemas.microsoft.com/office/word/2010/wordml" w14:paraId="0E1EC7B6" wp14:textId="77777777">
      <w:pPr>
        <w:pStyle w:val="ListBullet"/>
      </w:pPr>
      <w:r>
        <w:t xml:space="preserve">Optional: small location/time chip ("Kolhapur, India · IST") — </w:t>
      </w:r>
      <w:r>
        <w:rPr>
          <w:b/>
        </w:rPr>
        <w:t>use ONE consistent location</w:t>
      </w:r>
      <w:r>
        <w:t>.</w:t>
      </w:r>
    </w:p>
    <w:p xmlns:wp14="http://schemas.microsoft.com/office/word/2010/wordml" w14:paraId="54793E99" wp14:textId="77777777">
      <w:pPr>
        <w:pStyle w:val="ListBullet"/>
      </w:pPr>
      <w:r>
        <w:t>Mobile: hamburger → same links; the CTA button stays visible.</w:t>
      </w:r>
    </w:p>
    <w:p xmlns:wp14="http://schemas.microsoft.com/office/word/2010/wordml" w14:paraId="11BEA6B9" wp14:textId="77777777">
      <w:pPr>
        <w:pStyle w:val="Heading2"/>
      </w:pPr>
      <w:r>
        <w:t>2. Footer</w:t>
      </w:r>
    </w:p>
    <w:p xmlns:wp14="http://schemas.microsoft.com/office/word/2010/wordml" w14:paraId="6876370C" wp14:textId="77777777">
      <w:pPr>
        <w:spacing w:before="80" w:after="160"/>
        <w:ind w:left="288"/>
        <w:shd w:val="clear" w:fill="F1F3F8"/>
      </w:pPr>
      <w:r>
        <w:rPr>
          <w:rFonts w:ascii="Consolas" w:hAnsi="Consolas"/>
          <w:color w:val="121F3D"/>
          <w:sz w:val="18"/>
        </w:rPr>
        <w:t>Shivneri Systems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AI-first product engineering studio.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SERVICES            COMPANY           CONTACT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AI Development      About             [HQ address]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AI Automation       How We Work       Sales: [phone]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Custom Software     Work              Support: [phone]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Web Development      Careers          support@shivnerisystems.com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Mobile Apps         Products          [ Book a Free Call ]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──────────────────────────────────────────────</w:t>
      </w:r>
      <w:r>
        <w:rPr>
          <w:rFonts w:ascii="Consolas" w:hAnsi="Consolas"/>
          <w:color w:val="121F3D"/>
          <w:sz w:val="18"/>
        </w:rPr>
        <w:br/>
      </w:r>
      <w:r>
        <w:rPr>
          <w:rFonts w:ascii="Consolas" w:hAnsi="Consolas"/>
          <w:color w:val="121F3D"/>
          <w:sz w:val="18"/>
        </w:rPr>
        <w:t>© SHIVNERI® 2026   ·   Privacy   ·   Terms      [in] [fb] [ig] [x] [pin]</w:t>
      </w:r>
    </w:p>
    <w:p xmlns:wp14="http://schemas.microsoft.com/office/word/2010/wordml" w14:paraId="17269221" wp14:textId="77777777">
      <w:pPr>
        <w:pStyle w:val="ListBullet"/>
      </w:pPr>
      <w:r>
        <w:t>Single consistent HQ address (no Ichalkaranji-vs-Kolhapur conflict).</w:t>
      </w:r>
    </w:p>
    <w:p xmlns:wp14="http://schemas.microsoft.com/office/word/2010/wordml" w14:paraId="56B765E8" wp14:textId="77777777">
      <w:pPr>
        <w:pStyle w:val="ListBullet"/>
      </w:pPr>
      <w:r>
        <w:t>One sales number, one support number, clearly labelled.</w:t>
      </w:r>
    </w:p>
    <w:p xmlns:wp14="http://schemas.microsoft.com/office/word/2010/wordml" w14:paraId="4EAC08A2" wp14:textId="77777777">
      <w:pPr>
        <w:pStyle w:val="ListBullet"/>
      </w:pPr>
      <w:r>
        <w:t>Add Privacy + Terms links (trust + compliance).</w:t>
      </w:r>
    </w:p>
    <w:p xmlns:wp14="http://schemas.microsoft.com/office/word/2010/wordml" w14:paraId="40FA5E4D" wp14:textId="77777777">
      <w:pPr>
        <w:pStyle w:val="Heading2"/>
      </w:pPr>
      <w:r>
        <w:t>3. The CTA block *(reusable section)*</w:t>
      </w:r>
    </w:p>
    <w:p xmlns:wp14="http://schemas.microsoft.com/office/word/2010/wordml" w14:paraId="24759D28" wp14:textId="77777777">
      <w:r>
        <w:t>Drop this near the bottom of every page. One version only:</w:t>
      </w:r>
    </w:p>
    <w:p xmlns:wp14="http://schemas.microsoft.com/office/word/2010/wordml" w14:paraId="71FE1071" wp14:textId="77777777">
      <w:pPr>
        <w:ind w:left="360"/>
      </w:pPr>
      <w:r>
        <w:rPr>
          <w:i/>
          <w:color w:val="333A47"/>
        </w:rPr>
        <w:t>### Ready to build something bold?</w:t>
      </w:r>
    </w:p>
    <w:p xmlns:wp14="http://schemas.microsoft.com/office/word/2010/wordml" w14:paraId="490F41D0" wp14:textId="77777777">
      <w:pPr>
        <w:ind w:left="360"/>
      </w:pPr>
      <w:r>
        <w:rPr>
          <w:i/>
          <w:color w:val="333A47"/>
        </w:rPr>
        <w:t>Tell us what you're building. In 30 minutes you'll know how we'd approach it — and whether we're</w:t>
      </w:r>
    </w:p>
    <w:p xmlns:wp14="http://schemas.microsoft.com/office/word/2010/wordml" w14:paraId="0FFA1AC9" wp14:textId="77777777">
      <w:pPr>
        <w:ind w:left="360"/>
      </w:pPr>
      <w:r>
        <w:rPr>
          <w:i/>
          <w:color w:val="333A47"/>
        </w:rPr>
        <w:t>the right team.</w:t>
      </w:r>
    </w:p>
    <w:p xmlns:wp14="http://schemas.microsoft.com/office/word/2010/wordml" w14:paraId="7595A579" wp14:textId="77777777">
      <w:pPr>
        <w:ind w:left="360"/>
      </w:pPr>
      <w:r>
        <w:rPr>
          <w:rFonts w:ascii="Consolas" w:hAnsi="Consolas"/>
          <w:i/>
          <w:color w:val="333A47"/>
          <w:sz w:val="19"/>
        </w:rPr>
        <w:t>[ Book a Free Call → ]</w:t>
      </w:r>
    </w:p>
    <w:p xmlns:wp14="http://schemas.microsoft.com/office/word/2010/wordml" w14:paraId="4C4C24E5" wp14:textId="77777777">
      <w:pPr>
        <w:ind w:left="360"/>
      </w:pPr>
      <w:r>
        <w:rPr>
          <w:i/>
          <w:color w:val="333A47"/>
        </w:rPr>
        <w:t>*30 minutes. No pitch deck. No obligation.*</w:t>
      </w:r>
    </w:p>
    <w:p xmlns:wp14="http://schemas.microsoft.com/office/word/2010/wordml" w14:paraId="0BAFC1DD" wp14:textId="77777777">
      <w:pPr>
        <w:pStyle w:val="ListBullet"/>
      </w:pPr>
      <w:r>
        <w:t>Headline "Ready to build something bold?" / "Start a collaboration" may be reused **as the</w:t>
      </w:r>
    </w:p>
    <w:p xmlns:wp14="http://schemas.microsoft.com/office/word/2010/wordml" w14:paraId="7267A9B9" wp14:textId="77777777">
      <w:r>
        <w:t>block's title</w:t>
      </w:r>
      <w:r>
        <w:rPr>
          <w:b/>
        </w:rPr>
        <w:t xml:space="preserve">, but the </w:t>
      </w:r>
      <w:r>
        <w:t xml:space="preserve">button always says "Book a Free Call"** and links to </w:t>
      </w:r>
      <w:r>
        <w:rPr>
          <w:rFonts w:ascii="Consolas" w:hAnsi="Consolas"/>
          <w:color w:val="2D5BFF"/>
          <w:sz w:val="19"/>
        </w:rPr>
        <w:t>/contact</w:t>
      </w:r>
      <w:r>
        <w:t>.</w:t>
      </w:r>
    </w:p>
    <w:p xmlns:wp14="http://schemas.microsoft.com/office/word/2010/wordml" w14:paraId="36A213C0" wp14:textId="77777777">
      <w:pPr>
        <w:pStyle w:val="ListBullet"/>
      </w:pPr>
      <w:r>
        <w:t xml:space="preserve">Use this block </w:t>
      </w:r>
      <w:r>
        <w:rPr>
          <w:b/>
        </w:rPr>
        <w:t>once per page</w:t>
      </w:r>
      <w:r>
        <w:t xml:space="preserve"> (don't repeat the same CTA three times on one page).</w:t>
      </w:r>
    </w:p>
    <w:p xmlns:wp14="http://schemas.microsoft.com/office/word/2010/wordml" w14:paraId="1DD75B9E" wp14:textId="77777777">
      <w:pPr>
        <w:pStyle w:val="Heading2"/>
      </w:pPr>
      <w:r>
        <w:t>4. Trust bar *(reusable)*</w:t>
      </w:r>
    </w:p>
    <w:p xmlns:wp14="http://schemas.microsoft.com/office/word/2010/wordml" w14:paraId="201D31F2" wp14:textId="77777777">
      <w:pPr>
        <w:ind w:left="360"/>
      </w:pPr>
      <w:r>
        <w:rPr>
          <w:i/>
          <w:color w:val="333A47"/>
        </w:rPr>
        <w:t>*Trusted by founders building the next generation of products.*</w:t>
      </w:r>
    </w:p>
    <w:p xmlns:wp14="http://schemas.microsoft.com/office/word/2010/wordml" w14:paraId="3AE6C561" wp14:textId="77777777">
      <w:pPr>
        <w:ind w:left="360"/>
      </w:pPr>
      <w:r>
        <w:rPr>
          <w:rFonts w:ascii="Consolas" w:hAnsi="Consolas"/>
          <w:i/>
          <w:color w:val="333A47"/>
          <w:sz w:val="19"/>
        </w:rPr>
        <w:t>[ logo ] [ logo ] [ logo ] [ logo ] [ logo ]</w:t>
      </w:r>
      <w:r>
        <w:rPr>
          <w:i/>
          <w:color w:val="333A47"/>
        </w:rPr>
        <w:t xml:space="preserve">   </w:t>
      </w:r>
      <w:r>
        <w:rPr>
          <w:b/>
          <w:i/>
          <w:color w:val="333A47"/>
        </w:rPr>
        <w:t>[TBD real logos]</w:t>
      </w:r>
    </w:p>
    <w:p xmlns:wp14="http://schemas.microsoft.com/office/word/2010/wordml" w14:paraId="31A0FD28" wp14:textId="77777777">
      <w:r>
        <w:t>Use on: Homepage, Services, Work, About.</w:t>
      </w:r>
    </w:p>
    <w:p xmlns:wp14="http://schemas.microsoft.com/office/word/2010/wordml" w14:paraId="2165F468" wp14:textId="77777777">
      <w:pPr>
        <w:pStyle w:val="Heading2"/>
      </w:pPr>
      <w:r>
        <w:t>5. Stat strip *(reusable)*</w:t>
      </w:r>
    </w:p>
    <w:p xmlns:wp14="http://schemas.microsoft.com/office/word/2010/wordml" w14:paraId="46740620" wp14:textId="77777777">
      <w:pPr>
        <w:ind w:left="360"/>
      </w:pPr>
      <w:r>
        <w:rPr>
          <w:b/>
          <w:i/>
          <w:color w:val="333A47"/>
        </w:rPr>
        <w:t>[40+]</w:t>
      </w:r>
      <w:r>
        <w:rPr>
          <w:i/>
          <w:color w:val="333A47"/>
        </w:rPr>
        <w:t xml:space="preserve"> products shipped · </w:t>
      </w:r>
      <w:r>
        <w:rPr>
          <w:b/>
          <w:i/>
          <w:color w:val="333A47"/>
        </w:rPr>
        <w:t>[6+]</w:t>
      </w:r>
      <w:r>
        <w:rPr>
          <w:i/>
          <w:color w:val="333A47"/>
        </w:rPr>
        <w:t xml:space="preserve"> years · </w:t>
      </w:r>
      <w:r>
        <w:rPr>
          <w:b/>
          <w:i/>
          <w:color w:val="333A47"/>
        </w:rPr>
        <w:t>100%</w:t>
      </w:r>
      <w:r>
        <w:rPr>
          <w:i/>
          <w:color w:val="333A47"/>
        </w:rPr>
        <w:t xml:space="preserve"> senior team · </w:t>
      </w:r>
      <w:r>
        <w:rPr>
          <w:b/>
          <w:i/>
          <w:color w:val="333A47"/>
        </w:rPr>
        <w:t>India + Global</w:t>
      </w:r>
    </w:p>
    <w:p xmlns:wp14="http://schemas.microsoft.com/office/word/2010/wordml" w14:paraId="2A2E8077" wp14:textId="77777777">
      <w:r>
        <w:rPr>
          <w:b/>
        </w:rPr>
        <w:t>[TBD — real numbers]</w:t>
      </w:r>
    </w:p>
    <w:p xmlns:wp14="http://schemas.microsoft.com/office/word/2010/wordml" w14:paraId="705148F0" wp14:textId="77777777">
      <w:pPr>
        <w:pStyle w:val="Heading2"/>
      </w:pPr>
      <w:r>
        <w:t>6. FAQ block *(reusable — add to homepage/contact/service pages)*</w:t>
      </w:r>
    </w:p>
    <w:p xmlns:wp14="http://schemas.microsoft.com/office/word/2010/wordml" w14:paraId="575E3B9D" wp14:textId="77777777">
      <w:r>
        <w:t>Common objections to pre-empt:</w:t>
      </w:r>
    </w:p>
    <w:p xmlns:wp14="http://schemas.microsoft.com/office/word/2010/wordml" w14:paraId="443F1DD2" wp14:textId="77777777">
      <w:pPr>
        <w:pStyle w:val="ListBullet"/>
      </w:pPr>
      <w:r>
        <w:rPr>
          <w:b/>
        </w:rPr>
        <w:t>How fast can you start?</w:t>
      </w:r>
      <w:r>
        <w:t xml:space="preserve"> — Usually within a week.</w:t>
      </w:r>
    </w:p>
    <w:p xmlns:wp14="http://schemas.microsoft.com/office/word/2010/wordml" w14:paraId="29851F89" wp14:textId="77777777">
      <w:pPr>
        <w:pStyle w:val="ListBullet"/>
      </w:pPr>
      <w:r>
        <w:rPr>
          <w:b/>
        </w:rPr>
        <w:t>How do you price?</w:t>
      </w:r>
      <w:r>
        <w:t xml:space="preserve"> — Fixed-scope, dedicated team, or fractional retainer. We scope on the call.</w:t>
      </w:r>
    </w:p>
    <w:p xmlns:wp14="http://schemas.microsoft.com/office/word/2010/wordml" w14:paraId="79673E09" wp14:textId="77777777">
      <w:pPr>
        <w:pStyle w:val="ListBullet"/>
      </w:pPr>
      <w:r>
        <w:rPr>
          <w:b/>
        </w:rPr>
        <w:t>Do you work with non-technical founders?</w:t>
      </w:r>
      <w:r>
        <w:t xml:space="preserve"> — Yes. We translate, you stay in control.</w:t>
      </w:r>
    </w:p>
    <w:p xmlns:wp14="http://schemas.microsoft.com/office/word/2010/wordml" w14:paraId="13B7ACBA" wp14:textId="77777777">
      <w:pPr>
        <w:pStyle w:val="ListBullet"/>
      </w:pPr>
      <w:r>
        <w:rPr>
          <w:b/>
        </w:rPr>
        <w:t>Do you sign NDAs?</w:t>
      </w:r>
      <w:r>
        <w:t xml:space="preserve"> — Always, before we discuss anything sensitive.</w:t>
      </w:r>
    </w:p>
    <w:p xmlns:wp14="http://schemas.microsoft.com/office/word/2010/wordml" w14:paraId="53FCC5BA" wp14:textId="77777777">
      <w:pPr>
        <w:pStyle w:val="ListBullet"/>
      </w:pPr>
      <w:r>
        <w:rPr>
          <w:b/>
        </w:rPr>
        <w:t>Who owns the code/IP?</w:t>
      </w:r>
      <w:r>
        <w:t xml:space="preserve"> — You do. Fully.</w:t>
      </w:r>
    </w:p>
    <w:p xmlns:wp14="http://schemas.microsoft.com/office/word/2010/wordml" w14:paraId="17574DAC" wp14:textId="77777777">
      <w:pPr>
        <w:pStyle w:val="Heading2"/>
      </w:pPr>
      <w:r>
        <w:t>7. Social links *(consistent set)*</w:t>
      </w:r>
    </w:p>
    <w:p xmlns:wp14="http://schemas.microsoft.com/office/word/2010/wordml" w14:paraId="2A97922D" wp14:textId="77777777">
      <w:r>
        <w:t>LinkedIn · Facebook · Instagram · Twitter/X · Pinterest</w:t>
      </w:r>
    </w:p>
    <w:p xmlns:wp14="http://schemas.microsoft.com/office/word/2010/wordml" w14:paraId="00F66857" wp14:textId="77777777">
      <w:r>
        <w:t>(Drop "Google+" and any dead links from the old site.)</w:t>
      </w:r>
    </w:p>
    <w:p xmlns:wp14="http://schemas.microsoft.com/office/word/2010/wordml" w14:paraId="6D98A12B" wp14:textId="77777777">
      <w:r>
        <w:br w:type="page"/>
      </w:r>
    </w:p>
    <w:p xmlns:wp14="http://schemas.microsoft.com/office/word/2010/wordml" w14:paraId="2FB8A97A" wp14:textId="77777777">
      <w:pPr>
        <w:pStyle w:val="Heading1"/>
      </w:pPr>
      <w:r>
        <w:t>12. SEO &amp; Metadata</w:t>
      </w:r>
    </w:p>
    <w:p xmlns:wp14="http://schemas.microsoft.com/office/word/2010/wordml" w14:paraId="7E522E25" wp14:textId="77777777">
      <w:r>
        <w:t>Per-page titles, descriptions, and technical SEO. Easy wins with high impact in Next.js.</w:t>
      </w:r>
    </w:p>
    <w:p xmlns:wp14="http://schemas.microsoft.com/office/word/2010/wordml" w14:paraId="173A9568" wp14:textId="77777777">
      <w:pPr>
        <w:pStyle w:val="Heading2"/>
      </w:pPr>
      <w:r>
        <w:t>1. Page titles &amp; meta descriptions</w:t>
      </w:r>
    </w:p>
    <w:tbl>
      <w:tblPr>
        <w:tblStyle w:val="LightGrid-Accent1"/>
        <w:tblW w:w="0" w:type="auto"/>
        <w:jc w:val="lef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3B93E386" wp14:textId="77777777">
        <w:tc>
          <w:tcPr>
            <w:tcW w:w="2880" w:type="dxa"/>
            <w:shd w:val="clear" w:fill="2D5BFF"/>
          </w:tcPr>
          <w:p w14:paraId="6D74EAC0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W w:w="2880" w:type="dxa"/>
            <w:shd w:val="clear" w:fill="2D5BFF"/>
          </w:tcPr>
          <w:p w14:paraId="199480D1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Title tag (~60 chars)</w:t>
            </w:r>
          </w:p>
        </w:tc>
        <w:tc>
          <w:tcPr>
            <w:tcW w:w="2880" w:type="dxa"/>
            <w:shd w:val="clear" w:fill="2D5BFF"/>
          </w:tcPr>
          <w:p w14:paraId="6966BBD4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Meta description (~150 chars)</w:t>
            </w:r>
          </w:p>
        </w:tc>
      </w:tr>
      <w:tr xmlns:wp14="http://schemas.microsoft.com/office/word/2010/wordml" w14:paraId="2DC755CD" wp14:textId="77777777">
        <w:tc>
          <w:tcPr>
            <w:tcW w:w="2880" w:type="dxa"/>
          </w:tcPr>
          <w:p w14:paraId="10912CDE" wp14:textId="77777777">
            <w:r>
              <w:rPr>
                <w:sz w:val="19"/>
              </w:rPr>
            </w:r>
            <w:r>
              <w:rPr>
                <w:sz w:val="19"/>
              </w:rPr>
              <w:t>Home</w:t>
            </w:r>
          </w:p>
        </w:tc>
        <w:tc>
          <w:tcPr>
            <w:tcW w:w="2880" w:type="dxa"/>
          </w:tcPr>
          <w:p w14:paraId="5BE1EBBB" wp14:textId="77777777">
            <w:r>
              <w:rPr>
                <w:sz w:val="19"/>
              </w:rPr>
            </w:r>
            <w:r>
              <w:rPr>
                <w:sz w:val="19"/>
              </w:rPr>
              <w:t>`AI Development &amp; Software Engineering Studio \</w:t>
            </w:r>
          </w:p>
        </w:tc>
        <w:tc>
          <w:tcPr>
            <w:tcW w:w="2880" w:type="dxa"/>
          </w:tcPr>
          <w:p w14:paraId="5657337D" wp14:textId="77777777">
            <w:r>
              <w:rPr>
                <w:sz w:val="19"/>
              </w:rPr>
            </w:r>
            <w:r>
              <w:rPr>
                <w:sz w:val="19"/>
              </w:rPr>
              <w:t>Shivneri Systems`</w:t>
            </w:r>
          </w:p>
        </w:tc>
      </w:tr>
      <w:tr xmlns:wp14="http://schemas.microsoft.com/office/word/2010/wordml" w14:paraId="285FE0B2" wp14:textId="77777777">
        <w:tc>
          <w:tcPr>
            <w:tcW w:w="2880" w:type="dxa"/>
          </w:tcPr>
          <w:p w14:paraId="5B0E71A0" wp14:textId="77777777">
            <w:r>
              <w:rPr>
                <w:sz w:val="19"/>
              </w:rPr>
            </w:r>
            <w:r>
              <w:rPr>
                <w:sz w:val="19"/>
              </w:rPr>
              <w:t>Services</w:t>
            </w:r>
          </w:p>
        </w:tc>
        <w:tc>
          <w:tcPr>
            <w:tcW w:w="2880" w:type="dxa"/>
          </w:tcPr>
          <w:p w14:paraId="6FF5360A" wp14:textId="77777777">
            <w:r>
              <w:rPr>
                <w:sz w:val="19"/>
              </w:rPr>
            </w:r>
            <w:r>
              <w:rPr>
                <w:sz w:val="19"/>
              </w:rPr>
              <w:t>`AI, Web, Mobile &amp; Custom Software Development \</w:t>
            </w:r>
          </w:p>
        </w:tc>
        <w:tc>
          <w:tcPr>
            <w:tcW w:w="2880" w:type="dxa"/>
          </w:tcPr>
          <w:p w14:paraId="7A613E0F" wp14:textId="77777777">
            <w:r>
              <w:rPr>
                <w:sz w:val="19"/>
              </w:rPr>
            </w:r>
            <w:r>
              <w:rPr>
                <w:sz w:val="19"/>
              </w:rPr>
              <w:t>Shivneri`</w:t>
            </w:r>
          </w:p>
        </w:tc>
      </w:tr>
      <w:tr xmlns:wp14="http://schemas.microsoft.com/office/word/2010/wordml" w14:paraId="23468AD7" wp14:textId="77777777">
        <w:tc>
          <w:tcPr>
            <w:tcW w:w="2880" w:type="dxa"/>
          </w:tcPr>
          <w:p w14:paraId="445C8965" wp14:textId="77777777">
            <w:r>
              <w:rPr>
                <w:sz w:val="19"/>
              </w:rPr>
            </w:r>
            <w:r>
              <w:rPr>
                <w:sz w:val="19"/>
              </w:rPr>
              <w:t>AI Development</w:t>
            </w:r>
          </w:p>
        </w:tc>
        <w:tc>
          <w:tcPr>
            <w:tcW w:w="2880" w:type="dxa"/>
          </w:tcPr>
          <w:p w14:paraId="1BC91276" wp14:textId="77777777">
            <w:r>
              <w:rPr>
                <w:sz w:val="19"/>
              </w:rPr>
            </w:r>
            <w:r>
              <w:rPr>
                <w:sz w:val="19"/>
              </w:rPr>
              <w:t>`AI Development Company \</w:t>
            </w:r>
          </w:p>
        </w:tc>
        <w:tc>
          <w:tcPr>
            <w:tcW w:w="2880" w:type="dxa"/>
          </w:tcPr>
          <w:p w14:paraId="3FD4CE71" wp14:textId="77777777">
            <w:r>
              <w:rPr>
                <w:sz w:val="19"/>
              </w:rPr>
            </w:r>
            <w:r>
              <w:rPr>
                <w:sz w:val="19"/>
              </w:rPr>
              <w:t>LLM Apps &amp; Agents \</w:t>
            </w:r>
          </w:p>
        </w:tc>
      </w:tr>
      <w:tr xmlns:wp14="http://schemas.microsoft.com/office/word/2010/wordml" w14:paraId="5160F436" wp14:textId="77777777">
        <w:tc>
          <w:tcPr>
            <w:tcW w:w="2880" w:type="dxa"/>
          </w:tcPr>
          <w:p w14:paraId="69CCC5ED" wp14:textId="77777777">
            <w:r>
              <w:rPr>
                <w:sz w:val="19"/>
              </w:rPr>
            </w:r>
            <w:r>
              <w:rPr>
                <w:sz w:val="19"/>
              </w:rPr>
              <w:t>AI Automation</w:t>
            </w:r>
          </w:p>
        </w:tc>
        <w:tc>
          <w:tcPr>
            <w:tcW w:w="2880" w:type="dxa"/>
          </w:tcPr>
          <w:p w14:paraId="16709131" wp14:textId="77777777">
            <w:r>
              <w:rPr>
                <w:sz w:val="19"/>
              </w:rPr>
            </w:r>
            <w:r>
              <w:rPr>
                <w:sz w:val="19"/>
              </w:rPr>
              <w:t>`AI Automation Services \</w:t>
            </w:r>
          </w:p>
        </w:tc>
        <w:tc>
          <w:tcPr>
            <w:tcW w:w="2880" w:type="dxa"/>
          </w:tcPr>
          <w:p w14:paraId="3B6E39C6" wp14:textId="77777777">
            <w:r>
              <w:rPr>
                <w:sz w:val="19"/>
              </w:rPr>
            </w:r>
            <w:r>
              <w:rPr>
                <w:sz w:val="19"/>
              </w:rPr>
              <w:t>Workflow Automation \</w:t>
            </w:r>
          </w:p>
        </w:tc>
      </w:tr>
      <w:tr xmlns:wp14="http://schemas.microsoft.com/office/word/2010/wordml" w14:paraId="7822C99C" wp14:textId="77777777">
        <w:tc>
          <w:tcPr>
            <w:tcW w:w="2880" w:type="dxa"/>
          </w:tcPr>
          <w:p w14:paraId="6A3F38F0" wp14:textId="77777777">
            <w:r>
              <w:rPr>
                <w:sz w:val="19"/>
              </w:rPr>
            </w:r>
            <w:r>
              <w:rPr>
                <w:sz w:val="19"/>
              </w:rPr>
              <w:t>Custom Software</w:t>
            </w:r>
          </w:p>
        </w:tc>
        <w:tc>
          <w:tcPr>
            <w:tcW w:w="2880" w:type="dxa"/>
          </w:tcPr>
          <w:p w14:paraId="76B007CF" wp14:textId="77777777">
            <w:r>
              <w:rPr>
                <w:sz w:val="19"/>
              </w:rPr>
            </w:r>
            <w:r>
              <w:rPr>
                <w:sz w:val="19"/>
              </w:rPr>
              <w:t>`Custom Software Development Company \</w:t>
            </w:r>
          </w:p>
        </w:tc>
        <w:tc>
          <w:tcPr>
            <w:tcW w:w="2880" w:type="dxa"/>
          </w:tcPr>
          <w:p w14:paraId="6E452187" wp14:textId="77777777">
            <w:r>
              <w:rPr>
                <w:sz w:val="19"/>
              </w:rPr>
            </w:r>
            <w:r>
              <w:rPr>
                <w:sz w:val="19"/>
              </w:rPr>
              <w:t>Shivneri Systems`</w:t>
            </w:r>
          </w:p>
        </w:tc>
      </w:tr>
      <w:tr xmlns:wp14="http://schemas.microsoft.com/office/word/2010/wordml" w14:paraId="4351944A" wp14:textId="77777777">
        <w:tc>
          <w:tcPr>
            <w:tcW w:w="2880" w:type="dxa"/>
          </w:tcPr>
          <w:p w14:paraId="7C3C6B94" wp14:textId="77777777">
            <w:r>
              <w:rPr>
                <w:sz w:val="19"/>
              </w:rPr>
            </w:r>
            <w:r>
              <w:rPr>
                <w:sz w:val="19"/>
              </w:rPr>
              <w:t>Web Development</w:t>
            </w:r>
          </w:p>
        </w:tc>
        <w:tc>
          <w:tcPr>
            <w:tcW w:w="2880" w:type="dxa"/>
          </w:tcPr>
          <w:p w14:paraId="6976C77A" wp14:textId="77777777">
            <w:r>
              <w:rPr>
                <w:sz w:val="19"/>
              </w:rPr>
            </w:r>
            <w:r>
              <w:rPr>
                <w:sz w:val="19"/>
              </w:rPr>
              <w:t>`Web Development Company \</w:t>
            </w:r>
          </w:p>
        </w:tc>
        <w:tc>
          <w:tcPr>
            <w:tcW w:w="2880" w:type="dxa"/>
          </w:tcPr>
          <w:p w14:paraId="5C04CE5B" wp14:textId="77777777">
            <w:r>
              <w:rPr>
                <w:sz w:val="19"/>
              </w:rPr>
            </w:r>
            <w:r>
              <w:rPr>
                <w:sz w:val="19"/>
              </w:rPr>
              <w:t>Next.js Experts \</w:t>
            </w:r>
          </w:p>
        </w:tc>
      </w:tr>
      <w:tr xmlns:wp14="http://schemas.microsoft.com/office/word/2010/wordml" w14:paraId="7FFD6553" wp14:textId="77777777">
        <w:tc>
          <w:tcPr>
            <w:tcW w:w="2880" w:type="dxa"/>
          </w:tcPr>
          <w:p w14:paraId="4B5A160C" wp14:textId="77777777">
            <w:r>
              <w:rPr>
                <w:sz w:val="19"/>
              </w:rPr>
            </w:r>
            <w:r>
              <w:rPr>
                <w:sz w:val="19"/>
              </w:rPr>
              <w:t>Mobile Apps</w:t>
            </w:r>
          </w:p>
        </w:tc>
        <w:tc>
          <w:tcPr>
            <w:tcW w:w="2880" w:type="dxa"/>
          </w:tcPr>
          <w:p w14:paraId="412359B8" wp14:textId="77777777">
            <w:r>
              <w:rPr>
                <w:sz w:val="19"/>
              </w:rPr>
            </w:r>
            <w:r>
              <w:rPr>
                <w:sz w:val="19"/>
              </w:rPr>
              <w:t>`Mobile App Development Company \</w:t>
            </w:r>
          </w:p>
        </w:tc>
        <w:tc>
          <w:tcPr>
            <w:tcW w:w="2880" w:type="dxa"/>
          </w:tcPr>
          <w:p w14:paraId="70D8CD70" wp14:textId="77777777">
            <w:r>
              <w:rPr>
                <w:sz w:val="19"/>
              </w:rPr>
            </w:r>
            <w:r>
              <w:rPr>
                <w:sz w:val="19"/>
              </w:rPr>
              <w:t>iOS &amp; Android \</w:t>
            </w:r>
          </w:p>
        </w:tc>
      </w:tr>
      <w:tr xmlns:wp14="http://schemas.microsoft.com/office/word/2010/wordml" w14:paraId="6B9AA442" wp14:textId="77777777">
        <w:tc>
          <w:tcPr>
            <w:tcW w:w="2880" w:type="dxa"/>
          </w:tcPr>
          <w:p w14:paraId="1D112311" wp14:textId="77777777"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w="2880" w:type="dxa"/>
          </w:tcPr>
          <w:p w14:paraId="30EA7030" wp14:textId="77777777">
            <w:r>
              <w:rPr>
                <w:sz w:val="19"/>
              </w:rPr>
            </w:r>
            <w:r>
              <w:rPr>
                <w:sz w:val="19"/>
              </w:rPr>
              <w:t>`Our Work — Products We've Shipped \</w:t>
            </w:r>
          </w:p>
        </w:tc>
        <w:tc>
          <w:tcPr>
            <w:tcW w:w="2880" w:type="dxa"/>
          </w:tcPr>
          <w:p w14:paraId="4C301513" wp14:textId="77777777">
            <w:r>
              <w:rPr>
                <w:sz w:val="19"/>
              </w:rPr>
            </w:r>
            <w:r>
              <w:rPr>
                <w:sz w:val="19"/>
              </w:rPr>
              <w:t>Shivneri Systems`</w:t>
            </w:r>
          </w:p>
        </w:tc>
      </w:tr>
      <w:tr xmlns:wp14="http://schemas.microsoft.com/office/word/2010/wordml" w14:paraId="161BDDE8" wp14:textId="77777777">
        <w:tc>
          <w:tcPr>
            <w:tcW w:w="2880" w:type="dxa"/>
          </w:tcPr>
          <w:p w14:paraId="60BC1F10" wp14:textId="77777777">
            <w:r>
              <w:rPr>
                <w:sz w:val="19"/>
              </w:rPr>
            </w:r>
            <w:r>
              <w:rPr>
                <w:sz w:val="19"/>
              </w:rPr>
              <w:t>About</w:t>
            </w:r>
          </w:p>
        </w:tc>
        <w:tc>
          <w:tcPr>
            <w:tcW w:w="2880" w:type="dxa"/>
          </w:tcPr>
          <w:p w14:paraId="13C89AB0" wp14:textId="77777777">
            <w:r>
              <w:rPr>
                <w:sz w:val="19"/>
              </w:rPr>
            </w:r>
            <w:r>
              <w:rPr>
                <w:rFonts w:ascii="Consolas" w:hAnsi="Consolas"/>
                <w:color w:val="2D5BFF"/>
                <w:sz w:val="19"/>
              </w:rPr>
              <w:t>About Shivneri — AI-First Engineering Studio</w:t>
            </w:r>
          </w:p>
        </w:tc>
        <w:tc>
          <w:tcPr>
            <w:tcW w:w="2880" w:type="dxa"/>
          </w:tcPr>
          <w:p w14:paraId="28D0B238" wp14:textId="77777777">
            <w:r>
              <w:rPr>
                <w:sz w:val="19"/>
              </w:rPr>
            </w:r>
            <w:r>
              <w:rPr>
                <w:sz w:val="19"/>
              </w:rPr>
              <w:t>A lean, global crew of senior engineers, architects, and AI specialists. We build it, run it, and keep innovating.</w:t>
            </w:r>
          </w:p>
        </w:tc>
      </w:tr>
      <w:tr xmlns:wp14="http://schemas.microsoft.com/office/word/2010/wordml" w14:paraId="51889F26" wp14:textId="77777777">
        <w:tc>
          <w:tcPr>
            <w:tcW w:w="2880" w:type="dxa"/>
          </w:tcPr>
          <w:p w14:paraId="35D35147" wp14:textId="77777777">
            <w:r>
              <w:rPr>
                <w:sz w:val="19"/>
              </w:rPr>
            </w:r>
            <w:r>
              <w:rPr>
                <w:sz w:val="19"/>
              </w:rPr>
              <w:t>How We Work</w:t>
            </w:r>
          </w:p>
        </w:tc>
        <w:tc>
          <w:tcPr>
            <w:tcW w:w="2880" w:type="dxa"/>
          </w:tcPr>
          <w:p w14:paraId="042EA63E" wp14:textId="77777777">
            <w:r>
              <w:rPr>
                <w:sz w:val="19"/>
              </w:rPr>
            </w:r>
            <w:r>
              <w:rPr>
                <w:sz w:val="19"/>
              </w:rPr>
              <w:t>`How We Work — A Better Way to Build Software \</w:t>
            </w:r>
          </w:p>
        </w:tc>
        <w:tc>
          <w:tcPr>
            <w:tcW w:w="2880" w:type="dxa"/>
          </w:tcPr>
          <w:p w14:paraId="058D65EE" wp14:textId="77777777">
            <w:r>
              <w:rPr>
                <w:sz w:val="19"/>
              </w:rPr>
            </w:r>
            <w:r>
              <w:rPr>
                <w:sz w:val="19"/>
              </w:rPr>
              <w:t>Shivneri`</w:t>
            </w:r>
          </w:p>
        </w:tc>
      </w:tr>
      <w:tr xmlns:wp14="http://schemas.microsoft.com/office/word/2010/wordml" w14:paraId="77684F09" wp14:textId="77777777">
        <w:tc>
          <w:tcPr>
            <w:tcW w:w="2880" w:type="dxa"/>
          </w:tcPr>
          <w:p w14:paraId="55300736" wp14:textId="77777777">
            <w:r>
              <w:rPr>
                <w:sz w:val="19"/>
              </w:rPr>
            </w:r>
            <w:r>
              <w:rPr>
                <w:sz w:val="19"/>
              </w:rPr>
              <w:t>Contact</w:t>
            </w:r>
          </w:p>
        </w:tc>
        <w:tc>
          <w:tcPr>
            <w:tcW w:w="2880" w:type="dxa"/>
          </w:tcPr>
          <w:p w14:paraId="67C964C5" wp14:textId="77777777">
            <w:r>
              <w:rPr>
                <w:sz w:val="19"/>
              </w:rPr>
            </w:r>
            <w:r>
              <w:rPr>
                <w:sz w:val="19"/>
              </w:rPr>
              <w:t>`Book a Free Call \</w:t>
            </w:r>
          </w:p>
        </w:tc>
        <w:tc>
          <w:tcPr>
            <w:tcW w:w="2880" w:type="dxa"/>
          </w:tcPr>
          <w:p w14:paraId="7451D8BE" wp14:textId="77777777">
            <w:r>
              <w:rPr>
                <w:sz w:val="19"/>
              </w:rPr>
            </w:r>
            <w:r>
              <w:rPr>
                <w:sz w:val="19"/>
              </w:rPr>
              <w:t>Shivneri Systems`</w:t>
            </w:r>
          </w:p>
        </w:tc>
      </w:tr>
    </w:tbl>
    <w:p xmlns:wp14="http://schemas.microsoft.com/office/word/2010/wordml" w14:paraId="2946DB82" wp14:textId="77777777"/>
    <w:p xmlns:wp14="http://schemas.microsoft.com/office/word/2010/wordml" w14:paraId="315C8CDF" wp14:textId="77777777">
      <w:pPr>
        <w:pStyle w:val="Heading2"/>
      </w:pPr>
      <w:r>
        <w:t>2. On-page SEO rules</w:t>
      </w:r>
    </w:p>
    <w:p xmlns:wp14="http://schemas.microsoft.com/office/word/2010/wordml" w14:paraId="73863195" wp14:textId="77777777">
      <w:pPr>
        <w:pStyle w:val="ListBullet"/>
      </w:pPr>
      <w:r>
        <w:rPr>
          <w:b/>
        </w:rPr>
        <w:t>One H1 per page</w:t>
      </w:r>
      <w:r>
        <w:t>, containing the primary keyword (see each page doc).</w:t>
      </w:r>
    </w:p>
    <w:p xmlns:wp14="http://schemas.microsoft.com/office/word/2010/wordml" w14:paraId="391CCBD5" wp14:textId="77777777">
      <w:pPr>
        <w:pStyle w:val="ListBullet"/>
      </w:pPr>
      <w:r>
        <w:t>Logical H2/H3 hierarchy — don't skip levels.</w:t>
      </w:r>
    </w:p>
    <w:p xmlns:wp14="http://schemas.microsoft.com/office/word/2010/wordml" w14:paraId="06F5D17C" wp14:textId="77777777">
      <w:pPr>
        <w:pStyle w:val="ListBullet"/>
      </w:pPr>
      <w:r>
        <w:rPr>
          <w:b/>
        </w:rPr>
        <w:t>Alt text</w:t>
      </w:r>
      <w:r>
        <w:t xml:space="preserve"> on all meaningful images (the site is image-heavy; hero and portfolio images likely</w:t>
      </w:r>
    </w:p>
    <w:p xmlns:wp14="http://schemas.microsoft.com/office/word/2010/wordml" w14:paraId="0B9C331E" wp14:textId="77777777">
      <w:r>
        <w:t>have none today). Describe the image + include a keyword where natural.</w:t>
      </w:r>
    </w:p>
    <w:p xmlns:wp14="http://schemas.microsoft.com/office/word/2010/wordml" w14:paraId="610DC923" wp14:textId="77777777">
      <w:pPr>
        <w:pStyle w:val="ListBullet"/>
      </w:pPr>
      <w:r>
        <w:t>Internal links: every service links from the homepage and Services; case studies link to the</w:t>
      </w:r>
    </w:p>
    <w:p xmlns:wp14="http://schemas.microsoft.com/office/word/2010/wordml" w14:paraId="67E28E08" wp14:textId="77777777">
      <w:r>
        <w:t>relevant service page; all pages link to Contact.</w:t>
      </w:r>
    </w:p>
    <w:p xmlns:wp14="http://schemas.microsoft.com/office/word/2010/wordml" w14:paraId="563E4FBD" wp14:textId="77777777">
      <w:pPr>
        <w:pStyle w:val="ListBullet"/>
      </w:pPr>
      <w:r>
        <w:t>Descriptive link text ("AI development services"), not "click here" / "learn more" alone.</w:t>
      </w:r>
    </w:p>
    <w:p xmlns:wp14="http://schemas.microsoft.com/office/word/2010/wordml" w14:paraId="0E39D5A9" wp14:textId="77777777">
      <w:pPr>
        <w:pStyle w:val="Heading2"/>
      </w:pPr>
      <w:r>
        <w:t>3. Technical SEO (Next.js)</w:t>
      </w:r>
    </w:p>
    <w:p xmlns:wp14="http://schemas.microsoft.com/office/word/2010/wordml" w14:paraId="31B58590" wp14:textId="77777777">
      <w:pPr>
        <w:pStyle w:val="ListBullet"/>
      </w:pPr>
      <w:r>
        <w:rPr>
          <w:b/>
        </w:rPr>
        <w:t>Metadata API:</w:t>
      </w:r>
      <w:r>
        <w:t xml:space="preserve"> use </w:t>
      </w:r>
      <w:r>
        <w:rPr>
          <w:rFonts w:ascii="Consolas" w:hAnsi="Consolas"/>
          <w:color w:val="2D5BFF"/>
          <w:sz w:val="19"/>
        </w:rPr>
        <w:t>generateMetadata</w:t>
      </w:r>
      <w:r>
        <w:t xml:space="preserve"> / the </w:t>
      </w:r>
      <w:r>
        <w:rPr>
          <w:rFonts w:ascii="Consolas" w:hAnsi="Consolas"/>
          <w:color w:val="2D5BFF"/>
          <w:sz w:val="19"/>
        </w:rPr>
        <w:t>metadata</w:t>
      </w:r>
      <w:r>
        <w:t xml:space="preserve"> export per route for titles, descriptions, canonical, and OG tags.</w:t>
      </w:r>
    </w:p>
    <w:p xmlns:wp14="http://schemas.microsoft.com/office/word/2010/wordml" w14:paraId="02818D1B" wp14:textId="77777777">
      <w:pPr>
        <w:pStyle w:val="ListBullet"/>
      </w:pPr>
      <w:r>
        <w:rPr>
          <w:b/>
        </w:rPr>
        <w:t>Structured data (JSON-LD):</w:t>
      </w:r>
    </w:p>
    <w:p xmlns:wp14="http://schemas.microsoft.com/office/word/2010/wordml" w14:paraId="5C2ACFCE" wp14:textId="77777777">
      <w:pPr>
        <w:pStyle w:val="ListBullet"/>
      </w:pPr>
      <w:r>
        <w:rPr>
          <w:rFonts w:ascii="Consolas" w:hAnsi="Consolas"/>
          <w:color w:val="2D5BFF"/>
          <w:sz w:val="19"/>
        </w:rPr>
        <w:t>Organization</w:t>
      </w:r>
      <w:r>
        <w:t xml:space="preserve"> (site-wide) — name, logo, social profiles, contact.</w:t>
      </w:r>
    </w:p>
    <w:p xmlns:wp14="http://schemas.microsoft.com/office/word/2010/wordml" w14:paraId="4CB1F678" wp14:textId="77777777">
      <w:pPr>
        <w:pStyle w:val="ListBullet"/>
      </w:pPr>
      <w:r>
        <w:rPr>
          <w:rFonts w:ascii="Consolas" w:hAnsi="Consolas"/>
          <w:color w:val="2D5BFF"/>
          <w:sz w:val="19"/>
        </w:rPr>
        <w:t>LocalBusiness</w:t>
      </w:r>
      <w:r>
        <w:t xml:space="preserve"> — address, hours, phone (one consistent location).</w:t>
      </w:r>
    </w:p>
    <w:p xmlns:wp14="http://schemas.microsoft.com/office/word/2010/wordml" w14:paraId="3CB4B8E8" wp14:textId="77777777">
      <w:pPr>
        <w:pStyle w:val="ListBullet"/>
      </w:pPr>
      <w:r>
        <w:rPr>
          <w:rFonts w:ascii="Consolas" w:hAnsi="Consolas"/>
          <w:color w:val="2D5BFF"/>
          <w:sz w:val="19"/>
        </w:rPr>
        <w:t>Service</w:t>
      </w:r>
      <w:r>
        <w:t xml:space="preserve"> — one per service page.</w:t>
      </w:r>
    </w:p>
    <w:p xmlns:wp14="http://schemas.microsoft.com/office/word/2010/wordml" w14:paraId="6CD37902" wp14:textId="77777777">
      <w:pPr>
        <w:pStyle w:val="ListBullet"/>
      </w:pPr>
      <w:r>
        <w:rPr>
          <w:rFonts w:ascii="Consolas" w:hAnsi="Consolas"/>
          <w:color w:val="2D5BFF"/>
          <w:sz w:val="19"/>
        </w:rPr>
        <w:t>BreadcrumbList</w:t>
      </w:r>
      <w:r>
        <w:t xml:space="preserve"> — on service &amp; case-study pages.</w:t>
      </w:r>
    </w:p>
    <w:p xmlns:wp14="http://schemas.microsoft.com/office/word/2010/wordml" w14:paraId="640F0AE6" wp14:textId="77777777">
      <w:pPr>
        <w:pStyle w:val="ListBullet"/>
      </w:pPr>
      <w:r>
        <w:rPr>
          <w:b/>
        </w:rPr>
        <w:t>Open Graph / Twitter cards:</w:t>
      </w:r>
      <w:r>
        <w:t xml:space="preserve"> set a default OG image + per-page where useful, so shared links</w:t>
      </w:r>
    </w:p>
    <w:p xmlns:wp14="http://schemas.microsoft.com/office/word/2010/wordml" w14:paraId="4418BF9B" wp14:textId="77777777">
      <w:r>
        <w:t>render well.</w:t>
      </w:r>
    </w:p>
    <w:p xmlns:wp14="http://schemas.microsoft.com/office/word/2010/wordml" w14:paraId="600D7D76" wp14:textId="77777777">
      <w:pPr>
        <w:pStyle w:val="ListBullet"/>
      </w:pPr>
      <w:r>
        <w:rPr>
          <w:b/>
        </w:rPr>
        <w:t>Sitemap &amp; robots:</w:t>
      </w:r>
      <w:r>
        <w:t xml:space="preserve"> generate </w:t>
      </w:r>
      <w:r>
        <w:rPr>
          <w:rFonts w:ascii="Consolas" w:hAnsi="Consolas"/>
          <w:color w:val="2D5BFF"/>
          <w:sz w:val="19"/>
        </w:rPr>
        <w:t>sitemap.xml</w:t>
      </w:r>
      <w:r>
        <w:t xml:space="preserve"> and </w:t>
      </w:r>
      <w:r>
        <w:rPr>
          <w:rFonts w:ascii="Consolas" w:hAnsi="Consolas"/>
          <w:color w:val="2D5BFF"/>
          <w:sz w:val="19"/>
        </w:rPr>
        <w:t>robots.txt</w:t>
      </w:r>
      <w:r>
        <w:t xml:space="preserve"> (Next.js supports both natively).</w:t>
      </w:r>
    </w:p>
    <w:p xmlns:wp14="http://schemas.microsoft.com/office/word/2010/wordml" w14:paraId="2519FFB1" wp14:textId="77777777">
      <w:pPr>
        <w:pStyle w:val="ListBullet"/>
      </w:pPr>
      <w:r>
        <w:rPr>
          <w:b/>
        </w:rPr>
        <w:t>Canonical domain:</w:t>
      </w:r>
      <w:r>
        <w:t xml:space="preserve"> pick one production domain (recommend </w:t>
      </w:r>
      <w:r>
        <w:rPr>
          <w:rFonts w:ascii="Consolas" w:hAnsi="Consolas"/>
          <w:color w:val="2D5BFF"/>
          <w:sz w:val="19"/>
        </w:rPr>
        <w:t>shivnerisystems.com</w:t>
      </w:r>
      <w:r>
        <w:t>). The Vercel</w:t>
      </w:r>
    </w:p>
    <w:p xmlns:wp14="http://schemas.microsoft.com/office/word/2010/wordml" w14:paraId="23E1FD44" wp14:textId="77777777">
      <w:r>
        <w:t xml:space="preserve">preview URL should </w:t>
      </w:r>
      <w:r>
        <w:rPr>
          <w:rFonts w:ascii="Consolas" w:hAnsi="Consolas"/>
          <w:color w:val="2D5BFF"/>
          <w:sz w:val="19"/>
        </w:rPr>
        <w:t>noindex</w:t>
      </w:r>
      <w:r>
        <w:t xml:space="preserve"> or redirect, to avoid duplicate-content splitting.</w:t>
      </w:r>
    </w:p>
    <w:p xmlns:wp14="http://schemas.microsoft.com/office/word/2010/wordml" w14:paraId="3C8BB550" wp14:textId="77777777">
      <w:pPr>
        <w:pStyle w:val="ListBullet"/>
      </w:pPr>
      <w:r>
        <w:rPr>
          <w:b/>
        </w:rPr>
        <w:t>301 redirects</w:t>
      </w:r>
      <w:r>
        <w:t xml:space="preserve"> from old WordPress URLs → new equivalents (preserve existing SEO/backlinks).</w:t>
      </w:r>
    </w:p>
    <w:p xmlns:wp14="http://schemas.microsoft.com/office/word/2010/wordml" w14:paraId="302CA7E7" wp14:textId="77777777">
      <w:pPr>
        <w:pStyle w:val="ListBullet"/>
      </w:pPr>
      <w:r>
        <w:rPr>
          <w:b/>
        </w:rPr>
        <w:t>Performance:</w:t>
      </w:r>
      <w:r>
        <w:t xml:space="preserve"> Next.js </w:t>
      </w:r>
      <w:r>
        <w:rPr>
          <w:rFonts w:ascii="Consolas" w:hAnsi="Consolas"/>
          <w:color w:val="2D5BFF"/>
          <w:sz w:val="19"/>
        </w:rPr>
        <w:t>&lt;Image&gt;</w:t>
      </w:r>
      <w:r>
        <w:t xml:space="preserve"> for all images, lazy-load below the fold, keep Core Web</w:t>
      </w:r>
    </w:p>
    <w:p xmlns:wp14="http://schemas.microsoft.com/office/word/2010/wordml" w14:paraId="34D6FC1B" wp14:textId="77777777">
      <w:r>
        <w:t>Vitals green (it's a ranking factor and the site is image-heavy).</w:t>
      </w:r>
    </w:p>
    <w:p xmlns:wp14="http://schemas.microsoft.com/office/word/2010/wordml" w14:paraId="25E8AC69" wp14:textId="77777777">
      <w:pPr>
        <w:pStyle w:val="Heading2"/>
      </w:pPr>
      <w:r>
        <w:t>4. Keyword map (primary target per page)</w:t>
      </w:r>
    </w:p>
    <w:tbl>
      <w:tblPr>
        <w:tblStyle w:val="LightGrid-Accent1"/>
        <w:tblW w:w="0" w:type="auto"/>
        <w:jc w:val="lef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5403BE0E" wp14:textId="77777777">
        <w:tc>
          <w:tcPr>
            <w:tcW w:w="2880" w:type="dxa"/>
            <w:shd w:val="clear" w:fill="2D5BFF"/>
          </w:tcPr>
          <w:p w14:paraId="20458F8E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W w:w="2880" w:type="dxa"/>
            <w:shd w:val="clear" w:fill="2D5BFF"/>
          </w:tcPr>
          <w:p w14:paraId="3026162D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Primary keyword</w:t>
            </w:r>
          </w:p>
        </w:tc>
        <w:tc>
          <w:tcPr>
            <w:tcW w:w="2880" w:type="dxa"/>
            <w:shd w:val="clear" w:fill="2D5BFF"/>
          </w:tcPr>
          <w:p w14:paraId="63962BDB" wp14:textId="77777777"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Secondary</w:t>
            </w:r>
          </w:p>
        </w:tc>
      </w:tr>
      <w:tr xmlns:wp14="http://schemas.microsoft.com/office/word/2010/wordml" w14:paraId="3FDA65BB" wp14:textId="77777777">
        <w:tc>
          <w:tcPr>
            <w:tcW w:w="2880" w:type="dxa"/>
          </w:tcPr>
          <w:p w14:paraId="710963DC" wp14:textId="77777777">
            <w:r>
              <w:rPr>
                <w:sz w:val="19"/>
              </w:rPr>
            </w:r>
            <w:r>
              <w:rPr>
                <w:sz w:val="19"/>
              </w:rPr>
              <w:t>Home</w:t>
            </w:r>
          </w:p>
        </w:tc>
        <w:tc>
          <w:tcPr>
            <w:tcW w:w="2880" w:type="dxa"/>
          </w:tcPr>
          <w:p w14:paraId="23AD1E74" wp14:textId="77777777">
            <w:r>
              <w:rPr>
                <w:sz w:val="19"/>
              </w:rPr>
            </w:r>
            <w:r>
              <w:rPr>
                <w:sz w:val="19"/>
              </w:rPr>
              <w:t>AI development studio</w:t>
            </w:r>
          </w:p>
        </w:tc>
        <w:tc>
          <w:tcPr>
            <w:tcW w:w="2880" w:type="dxa"/>
          </w:tcPr>
          <w:p w14:paraId="06B92079" wp14:textId="77777777">
            <w:r>
              <w:rPr>
                <w:sz w:val="19"/>
              </w:rPr>
            </w:r>
            <w:r>
              <w:rPr>
                <w:sz w:val="19"/>
              </w:rPr>
              <w:t>AI software development, product engineering</w:t>
            </w:r>
          </w:p>
        </w:tc>
      </w:tr>
      <w:tr xmlns:wp14="http://schemas.microsoft.com/office/word/2010/wordml" w14:paraId="2CDCFF6F" wp14:textId="77777777">
        <w:tc>
          <w:tcPr>
            <w:tcW w:w="2880" w:type="dxa"/>
          </w:tcPr>
          <w:p w14:paraId="0499C020" wp14:textId="77777777">
            <w:r>
              <w:rPr>
                <w:sz w:val="19"/>
              </w:rPr>
            </w:r>
            <w:r>
              <w:rPr>
                <w:sz w:val="19"/>
              </w:rPr>
              <w:t>AI Development</w:t>
            </w:r>
          </w:p>
        </w:tc>
        <w:tc>
          <w:tcPr>
            <w:tcW w:w="2880" w:type="dxa"/>
          </w:tcPr>
          <w:p w14:paraId="299DBA57" wp14:textId="77777777">
            <w:r>
              <w:rPr>
                <w:sz w:val="19"/>
              </w:rPr>
            </w:r>
            <w:r>
              <w:rPr>
                <w:sz w:val="19"/>
              </w:rPr>
              <w:t>AI development company</w:t>
            </w:r>
          </w:p>
        </w:tc>
        <w:tc>
          <w:tcPr>
            <w:tcW w:w="2880" w:type="dxa"/>
          </w:tcPr>
          <w:p w14:paraId="71D9CADB" wp14:textId="77777777">
            <w:r>
              <w:rPr>
                <w:sz w:val="19"/>
              </w:rPr>
            </w:r>
            <w:r>
              <w:rPr>
                <w:sz w:val="19"/>
              </w:rPr>
              <w:t>LLM app development, RAG, AI agents</w:t>
            </w:r>
          </w:p>
        </w:tc>
      </w:tr>
      <w:tr xmlns:wp14="http://schemas.microsoft.com/office/word/2010/wordml" w14:paraId="44ED1C1A" wp14:textId="77777777">
        <w:tc>
          <w:tcPr>
            <w:tcW w:w="2880" w:type="dxa"/>
          </w:tcPr>
          <w:p w14:paraId="1A1A9666" wp14:textId="77777777">
            <w:r>
              <w:rPr>
                <w:sz w:val="19"/>
              </w:rPr>
            </w:r>
            <w:r>
              <w:rPr>
                <w:sz w:val="19"/>
              </w:rPr>
              <w:t>AI Automation</w:t>
            </w:r>
          </w:p>
        </w:tc>
        <w:tc>
          <w:tcPr>
            <w:tcW w:w="2880" w:type="dxa"/>
          </w:tcPr>
          <w:p w14:paraId="3A64E7D1" wp14:textId="77777777">
            <w:r>
              <w:rPr>
                <w:sz w:val="19"/>
              </w:rPr>
            </w:r>
            <w:r>
              <w:rPr>
                <w:sz w:val="19"/>
              </w:rPr>
              <w:t>AI automation services</w:t>
            </w:r>
          </w:p>
        </w:tc>
        <w:tc>
          <w:tcPr>
            <w:tcW w:w="2880" w:type="dxa"/>
          </w:tcPr>
          <w:p w14:paraId="7CD0F966" wp14:textId="77777777">
            <w:r>
              <w:rPr>
                <w:sz w:val="19"/>
              </w:rPr>
            </w:r>
            <w:r>
              <w:rPr>
                <w:sz w:val="19"/>
              </w:rPr>
              <w:t>workflow automation, business process automation</w:t>
            </w:r>
          </w:p>
        </w:tc>
      </w:tr>
      <w:tr xmlns:wp14="http://schemas.microsoft.com/office/word/2010/wordml" w14:paraId="417F38E8" wp14:textId="77777777">
        <w:tc>
          <w:tcPr>
            <w:tcW w:w="2880" w:type="dxa"/>
          </w:tcPr>
          <w:p w14:paraId="44689A81" wp14:textId="77777777">
            <w:r>
              <w:rPr>
                <w:sz w:val="19"/>
              </w:rPr>
            </w:r>
            <w:r>
              <w:rPr>
                <w:sz w:val="19"/>
              </w:rPr>
              <w:t>Custom Software</w:t>
            </w:r>
          </w:p>
        </w:tc>
        <w:tc>
          <w:tcPr>
            <w:tcW w:w="2880" w:type="dxa"/>
          </w:tcPr>
          <w:p w14:paraId="3D27D94F" wp14:textId="77777777">
            <w:r>
              <w:rPr>
                <w:sz w:val="19"/>
              </w:rPr>
            </w:r>
            <w:r>
              <w:rPr>
                <w:sz w:val="19"/>
              </w:rPr>
              <w:t>custom software development company</w:t>
            </w:r>
          </w:p>
        </w:tc>
        <w:tc>
          <w:tcPr>
            <w:tcW w:w="2880" w:type="dxa"/>
          </w:tcPr>
          <w:p w14:paraId="4EF3EF02" wp14:textId="77777777">
            <w:r>
              <w:rPr>
                <w:sz w:val="19"/>
              </w:rPr>
            </w:r>
            <w:r>
              <w:rPr>
                <w:sz w:val="19"/>
              </w:rPr>
              <w:t>SaaS development, bespoke software</w:t>
            </w:r>
          </w:p>
        </w:tc>
      </w:tr>
      <w:tr xmlns:wp14="http://schemas.microsoft.com/office/word/2010/wordml" w14:paraId="27B367FA" wp14:textId="77777777">
        <w:tc>
          <w:tcPr>
            <w:tcW w:w="2880" w:type="dxa"/>
          </w:tcPr>
          <w:p w14:paraId="176447AE" wp14:textId="77777777">
            <w:r>
              <w:rPr>
                <w:sz w:val="19"/>
              </w:rPr>
            </w:r>
            <w:r>
              <w:rPr>
                <w:sz w:val="19"/>
              </w:rPr>
              <w:t>Web Development</w:t>
            </w:r>
          </w:p>
        </w:tc>
        <w:tc>
          <w:tcPr>
            <w:tcW w:w="2880" w:type="dxa"/>
          </w:tcPr>
          <w:p w14:paraId="3671AA21" wp14:textId="77777777">
            <w:r>
              <w:rPr>
                <w:sz w:val="19"/>
              </w:rPr>
            </w:r>
            <w:r>
              <w:rPr>
                <w:sz w:val="19"/>
              </w:rPr>
              <w:t>web development company</w:t>
            </w:r>
          </w:p>
        </w:tc>
        <w:tc>
          <w:tcPr>
            <w:tcW w:w="2880" w:type="dxa"/>
          </w:tcPr>
          <w:p w14:paraId="100F7564" wp14:textId="77777777">
            <w:r>
              <w:rPr>
                <w:sz w:val="19"/>
              </w:rPr>
            </w:r>
            <w:r>
              <w:rPr>
                <w:sz w:val="19"/>
              </w:rPr>
              <w:t>Next.js development, web app development</w:t>
            </w:r>
          </w:p>
        </w:tc>
      </w:tr>
      <w:tr xmlns:wp14="http://schemas.microsoft.com/office/word/2010/wordml" w14:paraId="1CF89C5C" wp14:textId="77777777">
        <w:tc>
          <w:tcPr>
            <w:tcW w:w="2880" w:type="dxa"/>
          </w:tcPr>
          <w:p w14:paraId="4306EB61" wp14:textId="77777777">
            <w:r>
              <w:rPr>
                <w:sz w:val="19"/>
              </w:rPr>
            </w:r>
            <w:r>
              <w:rPr>
                <w:sz w:val="19"/>
              </w:rPr>
              <w:t>Mobile Apps</w:t>
            </w:r>
          </w:p>
        </w:tc>
        <w:tc>
          <w:tcPr>
            <w:tcW w:w="2880" w:type="dxa"/>
          </w:tcPr>
          <w:p w14:paraId="02FD6CD9" wp14:textId="77777777">
            <w:r>
              <w:rPr>
                <w:sz w:val="19"/>
              </w:rPr>
            </w:r>
            <w:r>
              <w:rPr>
                <w:sz w:val="19"/>
              </w:rPr>
              <w:t>mobile app development company</w:t>
            </w:r>
          </w:p>
        </w:tc>
        <w:tc>
          <w:tcPr>
            <w:tcW w:w="2880" w:type="dxa"/>
          </w:tcPr>
          <w:p w14:paraId="7364F91E" wp14:textId="77777777">
            <w:r>
              <w:rPr>
                <w:sz w:val="19"/>
              </w:rPr>
            </w:r>
            <w:r>
              <w:rPr>
                <w:sz w:val="19"/>
              </w:rPr>
              <w:t>iOS app development, Android app development</w:t>
            </w:r>
          </w:p>
        </w:tc>
      </w:tr>
    </w:tbl>
    <w:p xmlns:wp14="http://schemas.microsoft.com/office/word/2010/wordml" w14:paraId="5997CC1D" wp14:textId="77777777"/>
    <w:p xmlns:wp14="http://schemas.microsoft.com/office/word/2010/wordml" w14:paraId="21A91F6A" wp14:textId="77777777">
      <w:pPr>
        <w:ind w:left="360"/>
      </w:pPr>
      <w:r>
        <w:rPr>
          <w:i/>
          <w:color w:val="333A47"/>
        </w:rPr>
        <w:t>Dedicated service pages let each keyword rank on its own — far stronger than a single Services page.</w:t>
      </w:r>
    </w:p>
    <w:p xmlns:wp14="http://schemas.microsoft.com/office/word/2010/wordml" w14:paraId="1531A631" wp14:textId="77777777">
      <w:r>
        <w:t xml:space="preserve">Related: </w:t>
      </w:r>
      <w:r>
        <w:rPr>
          <w:rFonts w:ascii="Consolas" w:hAnsi="Consolas"/>
          <w:color w:val="2D5BFF"/>
          <w:sz w:val="19"/>
        </w:rPr>
        <w:t>03-sitemap-navigation.md</w:t>
      </w:r>
    </w:p>
    <w:p xmlns:wp14="http://schemas.microsoft.com/office/word/2010/wordml" w14:paraId="110FFD37" wp14:textId="77777777">
      <w:r>
        <w:br w:type="page"/>
      </w:r>
    </w:p>
    <w:p xmlns:wp14="http://schemas.microsoft.com/office/word/2010/wordml" w14:paraId="4D2B44AF" wp14:textId="77777777">
      <w:pPr>
        <w:pStyle w:val="Heading1"/>
      </w:pPr>
      <w:r>
        <w:t>13. Open Questions</w:t>
      </w:r>
    </w:p>
    <w:p xmlns:wp14="http://schemas.microsoft.com/office/word/2010/wordml" w14:paraId="374A5CFD" wp14:textId="77777777">
      <w:r>
        <w:t xml:space="preserve">The inputs needed to turn the </w:t>
      </w:r>
      <w:r>
        <w:rPr>
          <w:rFonts w:ascii="Consolas" w:hAnsi="Consolas"/>
          <w:color w:val="2D5BFF"/>
          <w:sz w:val="19"/>
        </w:rPr>
        <w:t>[TBD]</w:t>
      </w:r>
      <w:r>
        <w:t xml:space="preserve"> placeholders into final, real content. Answer these and the</w:t>
      </w:r>
    </w:p>
    <w:p xmlns:wp14="http://schemas.microsoft.com/office/word/2010/wordml" w14:paraId="1A60E4C7" wp14:textId="77777777">
      <w:r>
        <w:t>documentation becomes 100% production-ready.</w:t>
      </w:r>
    </w:p>
    <w:p xmlns:wp14="http://schemas.microsoft.com/office/word/2010/wordml" w14:paraId="750B23BC" wp14:textId="77777777">
      <w:pPr>
        <w:pStyle w:val="Heading2"/>
      </w:pPr>
      <w:r>
        <w:t>Must-have (block final copy)</w:t>
      </w:r>
    </w:p>
    <w:p xmlns:wp14="http://schemas.microsoft.com/office/word/2010/wordml" w14:paraId="18FF3F0C" wp14:textId="77777777">
      <w:pPr>
        <w:pStyle w:val="ListNumber"/>
      </w:pPr>
      <w:r>
        <w:rPr>
          <w:b/>
        </w:rPr>
        <w:t>Real case studies</w:t>
      </w:r>
      <w:r>
        <w:t xml:space="preserve"> — for each project: client name (or "Confidential — [industry]"), what</w:t>
      </w:r>
    </w:p>
    <w:p xmlns:wp14="http://schemas.microsoft.com/office/word/2010/wordml" w14:paraId="6973E308" wp14:textId="77777777">
      <w:r>
        <w:t xml:space="preserve">you built, and </w:t>
      </w:r>
      <w:r>
        <w:rPr>
          <w:b/>
        </w:rPr>
        <w:t>one real result</w:t>
      </w:r>
      <w:r>
        <w:t xml:space="preserve"> (metric, timeline, or scale). *(→ 06-work-case-studies)*</w:t>
      </w:r>
    </w:p>
    <w:p xmlns:wp14="http://schemas.microsoft.com/office/word/2010/wordml" w14:paraId="34A8CDE7" wp14:textId="77777777">
      <w:pPr>
        <w:pStyle w:val="ListBullet"/>
      </w:pPr>
      <w:r>
        <w:t>Which of the current 5 (Nimbus Cloud, FinEdge, MediSync, Orbit Commerce, EduSpark) are based</w:t>
      </w:r>
    </w:p>
    <w:p xmlns:wp14="http://schemas.microsoft.com/office/word/2010/wordml" w14:paraId="64A2A2A1" wp14:textId="77777777">
      <w:r>
        <w:t>on real work, and which are pure placeholders to delete?</w:t>
      </w:r>
    </w:p>
    <w:p xmlns:wp14="http://schemas.microsoft.com/office/word/2010/wordml" w14:paraId="5F929174" wp14:textId="77777777">
      <w:pPr>
        <w:pStyle w:val="ListNumber"/>
      </w:pPr>
      <w:r>
        <w:rPr>
          <w:b/>
        </w:rPr>
        <w:t>Real numbers</w:t>
      </w:r>
      <w:r>
        <w:t xml:space="preserve"> — years in business, products shipped, team size, countries served.</w:t>
      </w:r>
    </w:p>
    <w:p xmlns:wp14="http://schemas.microsoft.com/office/word/2010/wordml" w14:paraId="56EB1100" wp14:textId="77777777">
      <w:r>
        <w:t>*(→ 04-homepage trust bar, 07-about)*</w:t>
      </w:r>
    </w:p>
    <w:p xmlns:wp14="http://schemas.microsoft.com/office/word/2010/wordml" w14:paraId="41BDE48F" wp14:textId="77777777">
      <w:pPr>
        <w:pStyle w:val="ListNumber"/>
      </w:pPr>
      <w:r>
        <w:rPr>
          <w:b/>
        </w:rPr>
        <w:t>Client logos</w:t>
      </w:r>
      <w:r>
        <w:t xml:space="preserve"> — which clients can we display? Any under NDA? *(→ trust bar, about, work)*</w:t>
      </w:r>
    </w:p>
    <w:p xmlns:wp14="http://schemas.microsoft.com/office/word/2010/wordml" w14:paraId="7C97F492" wp14:textId="77777777">
      <w:pPr>
        <w:pStyle w:val="ListNumber"/>
      </w:pPr>
      <w:r>
        <w:rPr>
          <w:b/>
        </w:rPr>
        <w:t>HQ address</w:t>
      </w:r>
      <w:r>
        <w:t xml:space="preserve"> — Ichalkaranji or Kolhapur? Pick the primary; list a second only if real.</w:t>
      </w:r>
    </w:p>
    <w:p xmlns:wp14="http://schemas.microsoft.com/office/word/2010/wordml" w14:paraId="50F0934F" wp14:textId="77777777">
      <w:r>
        <w:t>*(→ everywhere; current site contradicts itself)*</w:t>
      </w:r>
    </w:p>
    <w:p xmlns:wp14="http://schemas.microsoft.com/office/word/2010/wordml" w14:paraId="1644FC6A" wp14:textId="77777777">
      <w:pPr>
        <w:pStyle w:val="ListNumber"/>
      </w:pPr>
      <w:r>
        <w:rPr>
          <w:b/>
        </w:rPr>
        <w:t>Products decision</w:t>
      </w:r>
      <w:r>
        <w:t xml:space="preserve"> — School/College/SMS Portal + SmartBiz: still sold &amp; supported, or</w:t>
      </w:r>
    </w:p>
    <w:p xmlns:wp14="http://schemas.microsoft.com/office/word/2010/wordml" w14:paraId="34C3A742" wp14:textId="77777777">
      <w:r>
        <w:t xml:space="preserve">legacy? Choose Option A/B/C. What does </w:t>
      </w:r>
      <w:r>
        <w:rPr>
          <w:b/>
        </w:rPr>
        <w:t>SmartBiz</w:t>
      </w:r>
      <w:r>
        <w:t xml:space="preserve"> actually do? *(→ 09-products)*</w:t>
      </w:r>
    </w:p>
    <w:p xmlns:wp14="http://schemas.microsoft.com/office/word/2010/wordml" w14:paraId="260B915F" wp14:textId="77777777">
      <w:pPr>
        <w:pStyle w:val="Heading2"/>
      </w:pPr>
      <w:r>
        <w:t>Should-have (improve conversion)</w:t>
      </w:r>
    </w:p>
    <w:p xmlns:wp14="http://schemas.microsoft.com/office/word/2010/wordml" w14:paraId="23E9D8F2" wp14:textId="77777777">
      <w:pPr>
        <w:pStyle w:val="ListNumber"/>
      </w:pPr>
      <w:r>
        <w:rPr>
          <w:b/>
        </w:rPr>
        <w:t>Booking tool</w:t>
      </w:r>
      <w:r>
        <w:t xml:space="preserve"> — Calendly, Cal.com, or Google Calendar appointments for the call CTA?</w:t>
      </w:r>
    </w:p>
    <w:p xmlns:wp14="http://schemas.microsoft.com/office/word/2010/wordml" w14:paraId="30A4FE6F" wp14:textId="77777777">
      <w:r>
        <w:t>*(→ 10-contact)*</w:t>
      </w:r>
    </w:p>
    <w:p xmlns:wp14="http://schemas.microsoft.com/office/word/2010/wordml" w14:paraId="53AF6F52" wp14:textId="77777777">
      <w:pPr>
        <w:pStyle w:val="ListNumber"/>
      </w:pPr>
      <w:r>
        <w:rPr>
          <w:b/>
        </w:rPr>
        <w:t>Creative services</w:t>
      </w:r>
      <w:r>
        <w:t xml:space="preserve"> — do video / motion / branding earn meaningful revenue, or can we safely</w:t>
      </w:r>
    </w:p>
    <w:p xmlns:wp14="http://schemas.microsoft.com/office/word/2010/wordml" w14:paraId="00E188F9" wp14:textId="77777777">
      <w:r>
        <w:t>demote them to a support line? *(→ 01-positioning, 05-services)*</w:t>
      </w:r>
    </w:p>
    <w:p xmlns:wp14="http://schemas.microsoft.com/office/word/2010/wordml" w14:paraId="6511721C" wp14:textId="77777777">
      <w:pPr>
        <w:pStyle w:val="ListNumber"/>
      </w:pPr>
      <w:r>
        <w:rPr>
          <w:b/>
        </w:rPr>
        <w:t>Phone numbers</w:t>
      </w:r>
      <w:r>
        <w:t xml:space="preserve"> — the site shows several (+91 8805641257, +91 8888997809, +91 8805641257).</w:t>
      </w:r>
    </w:p>
    <w:p xmlns:wp14="http://schemas.microsoft.com/office/word/2010/wordml" w14:paraId="03548EFB" wp14:textId="77777777">
      <w:r>
        <w:t>Confirm the single sales and single support number. *(→ footer, contact)*</w:t>
      </w:r>
    </w:p>
    <w:p xmlns:wp14="http://schemas.microsoft.com/office/word/2010/wordml" w14:paraId="5D9E25E6" wp14:textId="77777777">
      <w:pPr>
        <w:pStyle w:val="ListNumber"/>
      </w:pPr>
      <w:r>
        <w:rPr>
          <w:b/>
        </w:rPr>
        <w:t>Team details</w:t>
      </w:r>
      <w:r>
        <w:t xml:space="preserve"> — names, roles, photos, LinkedIn, founder story. *(→ 07-about — our #1 proof)*</w:t>
      </w:r>
    </w:p>
    <w:p xmlns:wp14="http://schemas.microsoft.com/office/word/2010/wordml" w14:paraId="3486E7BA" wp14:textId="77777777">
      <w:pPr>
        <w:pStyle w:val="ListNumber"/>
      </w:pPr>
      <w:r>
        <w:rPr>
          <w:b/>
        </w:rPr>
        <w:t>Testimonials</w:t>
      </w:r>
      <w:r>
        <w:t xml:space="preserve"> — any client quotes we can use? *(→ multiple pages)*</w:t>
      </w:r>
    </w:p>
    <w:p xmlns:wp14="http://schemas.microsoft.com/office/word/2010/wordml" w14:paraId="314BB092" wp14:textId="77777777">
      <w:pPr>
        <w:pStyle w:val="Heading2"/>
      </w:pPr>
      <w:r>
        <w:t>Nice-to-have (growth)</w:t>
      </w:r>
    </w:p>
    <w:p xmlns:wp14="http://schemas.microsoft.com/office/word/2010/wordml" w14:paraId="48862A25" wp14:textId="77777777">
      <w:pPr>
        <w:pStyle w:val="ListNumber"/>
      </w:pPr>
      <w:r>
        <w:rPr>
          <w:b/>
        </w:rPr>
        <w:t>Blog/Insights</w:t>
      </w:r>
      <w:r>
        <w:t xml:space="preserve"> — do you want a content/SEO engine (AI &amp; engineering articles)? *(→ growth)*</w:t>
      </w:r>
    </w:p>
    <w:p xmlns:wp14="http://schemas.microsoft.com/office/word/2010/wordml" w14:paraId="1AFC53B3" wp14:textId="77777777">
      <w:pPr>
        <w:pStyle w:val="ListNumber"/>
      </w:pPr>
      <w:r>
        <w:rPr>
          <w:b/>
        </w:rPr>
        <w:t>Tech stack</w:t>
      </w:r>
      <w:r>
        <w:t xml:space="preserve"> — preferred stack to mention on service pages (builds credibility with CTOs)?</w:t>
      </w:r>
    </w:p>
    <w:p xmlns:wp14="http://schemas.microsoft.com/office/word/2010/wordml" w14:paraId="26935B33" wp14:textId="77777777">
      <w:pPr>
        <w:pStyle w:val="ListNumber"/>
      </w:pPr>
      <w:r>
        <w:rPr>
          <w:b/>
        </w:rPr>
        <w:t>Pricing model</w:t>
      </w:r>
      <w:r>
        <w:t xml:space="preserve"> — comfortable stating ranges, or keep "we scope on the call"?</w:t>
      </w:r>
    </w:p>
    <w:p xmlns:wp14="http://schemas.microsoft.com/office/word/2010/wordml" w14:paraId="3E3C609B" wp14:textId="77777777">
      <w:r>
        <w:t>*Drop answers inline or in a separate note, and I'll update the relevant docs and lock the final</w:t>
      </w:r>
    </w:p>
    <w:p xmlns:wp14="http://schemas.microsoft.com/office/word/2010/wordml" w14:paraId="18184C10" wp14:textId="77777777">
      <w:r>
        <w:t>copy — starting with the homepage and the 5 service pages.*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37E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73C1F3E-A1CB-48ED-9777-7C04A00E21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76" w:lineRule="auto"/>
    </w:pPr>
    <w:rPr>
      <w:rFonts w:ascii="Calibri" w:hAnsi="Calibri"/>
      <w:color w:val="22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Calibri" w:hAnsi="Calibri" w:asciiTheme="majorHAnsi" w:hAnsiTheme="majorHAnsi" w:eastAsiaTheme="majorEastAsia" w:cstheme="majorBidi"/>
      <w:b/>
      <w:bCs/>
      <w:color w:val="121F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 w:asciiTheme="majorHAnsi" w:hAnsiTheme="majorHAnsi" w:eastAsiaTheme="majorEastAsia" w:cstheme="majorBidi"/>
      <w:b/>
      <w:bCs/>
      <w:color w:val="2D5B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 w:asciiTheme="majorHAnsi" w:hAnsiTheme="majorHAnsi" w:eastAsiaTheme="majorEastAsia" w:cstheme="majorBidi"/>
      <w:b/>
      <w:bCs/>
      <w:color w:val="121F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2</revision>
  <dcterms:created xsi:type="dcterms:W3CDTF">2013-12-23T23:15:00.0000000Z</dcterms:created>
  <dcterms:modified xsi:type="dcterms:W3CDTF">2026-06-30T09:48:43.6906243Z</dcterms:modified>
  <category/>
</coreProperties>
</file>